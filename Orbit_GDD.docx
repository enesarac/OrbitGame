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12D4" w14:textId="77777777" w:rsidR="00FC5292" w:rsidRPr="00C72766" w:rsidRDefault="00000000">
      <w:pPr>
        <w:jc w:val="center"/>
        <w:rPr>
          <w:lang w:val="fr-FR"/>
        </w:rPr>
      </w:pPr>
      <w:r w:rsidRPr="00C72766">
        <w:rPr>
          <w:b/>
          <w:color w:val="2E74B5"/>
          <w:sz w:val="44"/>
          <w:lang w:val="fr-FR"/>
        </w:rPr>
        <w:t>GAME DESIGN DOCUMENT</w:t>
      </w:r>
    </w:p>
    <w:p w14:paraId="0493F648" w14:textId="77777777" w:rsidR="00FC5292" w:rsidRPr="00C72766" w:rsidRDefault="00000000">
      <w:pPr>
        <w:jc w:val="center"/>
        <w:rPr>
          <w:lang w:val="fr-FR"/>
        </w:rPr>
      </w:pPr>
      <w:proofErr w:type="spellStart"/>
      <w:r w:rsidRPr="00C72766">
        <w:rPr>
          <w:b/>
          <w:sz w:val="36"/>
          <w:lang w:val="fr-FR"/>
        </w:rPr>
        <w:t>Orbit</w:t>
      </w:r>
      <w:proofErr w:type="spellEnd"/>
    </w:p>
    <w:p w14:paraId="3B5BE287" w14:textId="77777777" w:rsidR="00FC5292" w:rsidRPr="00C72766" w:rsidRDefault="00000000">
      <w:pPr>
        <w:jc w:val="center"/>
        <w:rPr>
          <w:lang w:val="fr-FR"/>
        </w:rPr>
      </w:pPr>
      <w:proofErr w:type="spellStart"/>
      <w:r w:rsidRPr="00C72766">
        <w:rPr>
          <w:color w:val="5F5F5F"/>
          <w:sz w:val="20"/>
          <w:lang w:val="fr-FR"/>
        </w:rPr>
        <w:t>Versiyon</w:t>
      </w:r>
      <w:proofErr w:type="spellEnd"/>
      <w:r w:rsidRPr="00C72766">
        <w:rPr>
          <w:color w:val="5F5F5F"/>
          <w:sz w:val="20"/>
          <w:lang w:val="fr-FR"/>
        </w:rPr>
        <w:t xml:space="preserve"> </w:t>
      </w:r>
      <w:proofErr w:type="gramStart"/>
      <w:r w:rsidRPr="00C72766">
        <w:rPr>
          <w:color w:val="5F5F5F"/>
          <w:sz w:val="20"/>
          <w:lang w:val="fr-FR"/>
        </w:rPr>
        <w:t>1.0  •</w:t>
      </w:r>
      <w:proofErr w:type="gramEnd"/>
      <w:r w:rsidRPr="00C72766">
        <w:rPr>
          <w:color w:val="5F5F5F"/>
          <w:sz w:val="20"/>
          <w:lang w:val="fr-FR"/>
        </w:rPr>
        <w:t xml:space="preserve">  </w:t>
      </w:r>
      <w:proofErr w:type="spellStart"/>
      <w:r w:rsidRPr="00C72766">
        <w:rPr>
          <w:color w:val="5F5F5F"/>
          <w:sz w:val="20"/>
          <w:lang w:val="fr-FR"/>
        </w:rPr>
        <w:t>Haziran</w:t>
      </w:r>
      <w:proofErr w:type="spellEnd"/>
      <w:r w:rsidRPr="00C72766">
        <w:rPr>
          <w:color w:val="5F5F5F"/>
          <w:sz w:val="20"/>
          <w:lang w:val="fr-FR"/>
        </w:rPr>
        <w:t xml:space="preserve"> </w:t>
      </w:r>
      <w:proofErr w:type="gramStart"/>
      <w:r w:rsidRPr="00C72766">
        <w:rPr>
          <w:color w:val="5F5F5F"/>
          <w:sz w:val="20"/>
          <w:lang w:val="fr-FR"/>
        </w:rPr>
        <w:t>2026  •</w:t>
      </w:r>
      <w:proofErr w:type="gramEnd"/>
      <w:r w:rsidRPr="00C72766">
        <w:rPr>
          <w:color w:val="5F5F5F"/>
          <w:sz w:val="20"/>
          <w:lang w:val="fr-FR"/>
        </w:rPr>
        <w:t xml:space="preserve">  Ders </w:t>
      </w:r>
      <w:proofErr w:type="spellStart"/>
      <w:r w:rsidRPr="00C72766">
        <w:rPr>
          <w:color w:val="5F5F5F"/>
          <w:sz w:val="20"/>
          <w:lang w:val="fr-FR"/>
        </w:rPr>
        <w:t>Projesi</w:t>
      </w:r>
      <w:proofErr w:type="spellEnd"/>
    </w:p>
    <w:p w14:paraId="4F0E1BA0" w14:textId="77777777" w:rsidR="00FC5292" w:rsidRPr="00C72766" w:rsidRDefault="00000000">
      <w:pPr>
        <w:jc w:val="center"/>
        <w:rPr>
          <w:lang w:val="fr-FR"/>
        </w:rPr>
      </w:pPr>
      <w:proofErr w:type="gramStart"/>
      <w:r w:rsidRPr="00C72766">
        <w:rPr>
          <w:color w:val="5F5F5F"/>
          <w:sz w:val="20"/>
          <w:lang w:val="fr-FR"/>
        </w:rPr>
        <w:t>Ders:</w:t>
      </w:r>
      <w:proofErr w:type="gramEnd"/>
      <w:r w:rsidRPr="00C72766">
        <w:rPr>
          <w:color w:val="5F5F5F"/>
          <w:sz w:val="20"/>
          <w:lang w:val="fr-FR"/>
        </w:rPr>
        <w:t xml:space="preserve"> BM 416 Oyun </w:t>
      </w:r>
      <w:proofErr w:type="spellStart"/>
      <w:proofErr w:type="gramStart"/>
      <w:r w:rsidRPr="00C72766">
        <w:rPr>
          <w:color w:val="5F5F5F"/>
          <w:sz w:val="20"/>
          <w:lang w:val="fr-FR"/>
        </w:rPr>
        <w:t>Programlama</w:t>
      </w:r>
      <w:proofErr w:type="spellEnd"/>
      <w:r w:rsidRPr="00C72766">
        <w:rPr>
          <w:color w:val="5F5F5F"/>
          <w:sz w:val="20"/>
          <w:lang w:val="fr-FR"/>
        </w:rPr>
        <w:t xml:space="preserve">  |</w:t>
      </w:r>
      <w:proofErr w:type="gramEnd"/>
      <w:r w:rsidRPr="00C72766">
        <w:rPr>
          <w:color w:val="5F5F5F"/>
          <w:sz w:val="20"/>
          <w:lang w:val="fr-FR"/>
        </w:rPr>
        <w:t xml:space="preserve">  </w:t>
      </w:r>
      <w:proofErr w:type="gramStart"/>
      <w:r w:rsidRPr="00C72766">
        <w:rPr>
          <w:color w:val="5F5F5F"/>
          <w:sz w:val="20"/>
          <w:lang w:val="fr-FR"/>
        </w:rPr>
        <w:t>Platform:</w:t>
      </w:r>
      <w:proofErr w:type="gramEnd"/>
      <w:r w:rsidRPr="00C72766">
        <w:rPr>
          <w:color w:val="5F5F5F"/>
          <w:sz w:val="20"/>
          <w:lang w:val="fr-FR"/>
        </w:rPr>
        <w:t xml:space="preserve"> Android / </w:t>
      </w:r>
      <w:proofErr w:type="gramStart"/>
      <w:r w:rsidRPr="00C72766">
        <w:rPr>
          <w:color w:val="5F5F5F"/>
          <w:sz w:val="20"/>
          <w:lang w:val="fr-FR"/>
        </w:rPr>
        <w:t>iOS  |</w:t>
      </w:r>
      <w:proofErr w:type="gramEnd"/>
      <w:r w:rsidRPr="00C72766">
        <w:rPr>
          <w:color w:val="5F5F5F"/>
          <w:sz w:val="20"/>
          <w:lang w:val="fr-FR"/>
        </w:rPr>
        <w:t xml:space="preserve">  </w:t>
      </w:r>
      <w:proofErr w:type="gramStart"/>
      <w:r w:rsidRPr="00C72766">
        <w:rPr>
          <w:color w:val="5F5F5F"/>
          <w:sz w:val="20"/>
          <w:lang w:val="fr-FR"/>
        </w:rPr>
        <w:t>Tür:</w:t>
      </w:r>
      <w:proofErr w:type="gramEnd"/>
      <w:r w:rsidRPr="00C72766">
        <w:rPr>
          <w:color w:val="5F5F5F"/>
          <w:sz w:val="20"/>
          <w:lang w:val="fr-FR"/>
        </w:rPr>
        <w:t xml:space="preserve"> </w:t>
      </w:r>
      <w:proofErr w:type="spellStart"/>
      <w:r w:rsidRPr="00C72766">
        <w:rPr>
          <w:color w:val="5F5F5F"/>
          <w:sz w:val="20"/>
          <w:lang w:val="fr-FR"/>
        </w:rPr>
        <w:t>Minimalist</w:t>
      </w:r>
      <w:proofErr w:type="spellEnd"/>
      <w:r w:rsidRPr="00C72766">
        <w:rPr>
          <w:color w:val="5F5F5F"/>
          <w:sz w:val="20"/>
          <w:lang w:val="fr-FR"/>
        </w:rPr>
        <w:t xml:space="preserve"> Mobil Arcade</w:t>
      </w:r>
    </w:p>
    <w:p w14:paraId="6B46A702" w14:textId="77777777" w:rsidR="00FC5292" w:rsidRPr="00C72766" w:rsidRDefault="00FC5292">
      <w:pPr>
        <w:rPr>
          <w:lang w:val="fr-FR"/>
        </w:rPr>
      </w:pPr>
    </w:p>
    <w:p w14:paraId="1081E86C" w14:textId="77777777" w:rsidR="00FC5292" w:rsidRPr="00C72766" w:rsidRDefault="00000000">
      <w:pPr>
        <w:pStyle w:val="Balk1"/>
        <w:spacing w:before="320" w:after="160"/>
        <w:rPr>
          <w:lang w:val="fr-FR"/>
        </w:rPr>
      </w:pPr>
      <w:r w:rsidRPr="00C72766">
        <w:rPr>
          <w:rFonts w:ascii="Calibri" w:hAnsi="Calibri"/>
          <w:lang w:val="fr-FR"/>
        </w:rPr>
        <w:t>1. Oyun Özeti</w:t>
      </w:r>
    </w:p>
    <w:p w14:paraId="62BE31E7" w14:textId="77777777" w:rsidR="00FC5292" w:rsidRPr="00C72766" w:rsidRDefault="00000000">
      <w:pPr>
        <w:rPr>
          <w:lang w:val="fr-FR"/>
        </w:rPr>
      </w:pPr>
      <w:proofErr w:type="spellStart"/>
      <w:r w:rsidRPr="00C72766">
        <w:rPr>
          <w:lang w:val="fr-FR"/>
        </w:rPr>
        <w:t>Orbit</w:t>
      </w:r>
      <w:proofErr w:type="spellEnd"/>
      <w:r w:rsidRPr="00C72766">
        <w:rPr>
          <w:lang w:val="fr-FR"/>
        </w:rPr>
        <w:t xml:space="preserve">, </w:t>
      </w:r>
      <w:proofErr w:type="spellStart"/>
      <w:r w:rsidRPr="00C72766">
        <w:rPr>
          <w:lang w:val="fr-FR"/>
        </w:rPr>
        <w:t>oyuncunun</w:t>
      </w:r>
      <w:proofErr w:type="spellEnd"/>
      <w:r w:rsidRPr="00C72766">
        <w:rPr>
          <w:lang w:val="fr-FR"/>
        </w:rPr>
        <w:t xml:space="preserve"> tek </w:t>
      </w:r>
      <w:proofErr w:type="spellStart"/>
      <w:r w:rsidRPr="00C72766">
        <w:rPr>
          <w:lang w:val="fr-FR"/>
        </w:rPr>
        <w:t>dokunuşla</w:t>
      </w:r>
      <w:proofErr w:type="spellEnd"/>
      <w:r w:rsidRPr="00C72766">
        <w:rPr>
          <w:lang w:val="fr-FR"/>
        </w:rPr>
        <w:t xml:space="preserve"> </w:t>
      </w:r>
      <w:proofErr w:type="spellStart"/>
      <w:r w:rsidRPr="00C72766">
        <w:rPr>
          <w:lang w:val="fr-FR"/>
        </w:rPr>
        <w:t>merkezdeki</w:t>
      </w:r>
      <w:proofErr w:type="spellEnd"/>
      <w:r w:rsidRPr="00C72766">
        <w:rPr>
          <w:lang w:val="fr-FR"/>
        </w:rPr>
        <w:t xml:space="preserve"> </w:t>
      </w:r>
      <w:proofErr w:type="spellStart"/>
      <w:r w:rsidRPr="00C72766">
        <w:rPr>
          <w:lang w:val="fr-FR"/>
        </w:rPr>
        <w:t>kozmik</w:t>
      </w:r>
      <w:proofErr w:type="spellEnd"/>
      <w:r w:rsidRPr="00C72766">
        <w:rPr>
          <w:lang w:val="fr-FR"/>
        </w:rPr>
        <w:t xml:space="preserve"> </w:t>
      </w:r>
      <w:proofErr w:type="spellStart"/>
      <w:r w:rsidRPr="00C72766">
        <w:rPr>
          <w:lang w:val="fr-FR"/>
        </w:rPr>
        <w:t>çekirdek</w:t>
      </w:r>
      <w:proofErr w:type="spellEnd"/>
      <w:r w:rsidRPr="00C72766">
        <w:rPr>
          <w:lang w:val="fr-FR"/>
        </w:rPr>
        <w:t xml:space="preserve"> </w:t>
      </w:r>
      <w:proofErr w:type="spellStart"/>
      <w:r w:rsidRPr="00C72766">
        <w:rPr>
          <w:lang w:val="fr-FR"/>
        </w:rPr>
        <w:t>etrafında</w:t>
      </w:r>
      <w:proofErr w:type="spellEnd"/>
      <w:r w:rsidRPr="00C72766">
        <w:rPr>
          <w:lang w:val="fr-FR"/>
        </w:rPr>
        <w:t xml:space="preserve"> </w:t>
      </w:r>
      <w:proofErr w:type="spellStart"/>
      <w:r w:rsidRPr="00C72766">
        <w:rPr>
          <w:lang w:val="fr-FR"/>
        </w:rPr>
        <w:t>dönen</w:t>
      </w:r>
      <w:proofErr w:type="spellEnd"/>
      <w:r w:rsidRPr="00C72766">
        <w:rPr>
          <w:lang w:val="fr-FR"/>
        </w:rPr>
        <w:t xml:space="preserve"> </w:t>
      </w:r>
      <w:proofErr w:type="spellStart"/>
      <w:r w:rsidRPr="00C72766">
        <w:rPr>
          <w:lang w:val="fr-FR"/>
        </w:rPr>
        <w:t>bir</w:t>
      </w:r>
      <w:proofErr w:type="spellEnd"/>
      <w:r w:rsidRPr="00C72766">
        <w:rPr>
          <w:lang w:val="fr-FR"/>
        </w:rPr>
        <w:t xml:space="preserve"> </w:t>
      </w:r>
      <w:proofErr w:type="spellStart"/>
      <w:r w:rsidRPr="00C72766">
        <w:rPr>
          <w:lang w:val="fr-FR"/>
        </w:rPr>
        <w:t>gezegenin</w:t>
      </w:r>
      <w:proofErr w:type="spellEnd"/>
      <w:r w:rsidRPr="00C72766">
        <w:rPr>
          <w:lang w:val="fr-FR"/>
        </w:rPr>
        <w:t xml:space="preserve"> </w:t>
      </w:r>
      <w:proofErr w:type="spellStart"/>
      <w:r w:rsidRPr="00C72766">
        <w:rPr>
          <w:lang w:val="fr-FR"/>
        </w:rPr>
        <w:t>yörünge</w:t>
      </w:r>
      <w:proofErr w:type="spellEnd"/>
      <w:r w:rsidRPr="00C72766">
        <w:rPr>
          <w:lang w:val="fr-FR"/>
        </w:rPr>
        <w:t xml:space="preserve"> </w:t>
      </w:r>
      <w:proofErr w:type="spellStart"/>
      <w:r w:rsidRPr="00C72766">
        <w:rPr>
          <w:lang w:val="fr-FR"/>
        </w:rPr>
        <w:t>yarıçapını</w:t>
      </w:r>
      <w:proofErr w:type="spellEnd"/>
      <w:r w:rsidRPr="00C72766">
        <w:rPr>
          <w:lang w:val="fr-FR"/>
        </w:rPr>
        <w:t xml:space="preserve"> </w:t>
      </w:r>
      <w:proofErr w:type="spellStart"/>
      <w:r w:rsidRPr="00C72766">
        <w:rPr>
          <w:lang w:val="fr-FR"/>
        </w:rPr>
        <w:t>kontrol</w:t>
      </w:r>
      <w:proofErr w:type="spellEnd"/>
      <w:r w:rsidRPr="00C72766">
        <w:rPr>
          <w:lang w:val="fr-FR"/>
        </w:rPr>
        <w:t xml:space="preserve"> </w:t>
      </w:r>
      <w:proofErr w:type="spellStart"/>
      <w:r w:rsidRPr="00C72766">
        <w:rPr>
          <w:lang w:val="fr-FR"/>
        </w:rPr>
        <w:t>ettiği</w:t>
      </w:r>
      <w:proofErr w:type="spellEnd"/>
      <w:r w:rsidRPr="00C72766">
        <w:rPr>
          <w:lang w:val="fr-FR"/>
        </w:rPr>
        <w:t xml:space="preserve"> </w:t>
      </w:r>
      <w:proofErr w:type="spellStart"/>
      <w:r w:rsidRPr="00C72766">
        <w:rPr>
          <w:lang w:val="fr-FR"/>
        </w:rPr>
        <w:t>minimalist</w:t>
      </w:r>
      <w:proofErr w:type="spellEnd"/>
      <w:r w:rsidRPr="00C72766">
        <w:rPr>
          <w:lang w:val="fr-FR"/>
        </w:rPr>
        <w:t xml:space="preserve"> </w:t>
      </w:r>
      <w:proofErr w:type="spellStart"/>
      <w:r w:rsidRPr="00C72766">
        <w:rPr>
          <w:lang w:val="fr-FR"/>
        </w:rPr>
        <w:t>bir</w:t>
      </w:r>
      <w:proofErr w:type="spellEnd"/>
      <w:r w:rsidRPr="00C72766">
        <w:rPr>
          <w:lang w:val="fr-FR"/>
        </w:rPr>
        <w:t xml:space="preserve"> mobil arcade </w:t>
      </w:r>
      <w:proofErr w:type="spellStart"/>
      <w:r w:rsidRPr="00C72766">
        <w:rPr>
          <w:lang w:val="fr-FR"/>
        </w:rPr>
        <w:t>oyunudur</w:t>
      </w:r>
      <w:proofErr w:type="spellEnd"/>
      <w:r w:rsidRPr="00C72766">
        <w:rPr>
          <w:lang w:val="fr-FR"/>
        </w:rPr>
        <w:t xml:space="preserve">. </w:t>
      </w:r>
      <w:proofErr w:type="spellStart"/>
      <w:r w:rsidRPr="00C72766">
        <w:rPr>
          <w:lang w:val="fr-FR"/>
        </w:rPr>
        <w:t>Oyuncu</w:t>
      </w:r>
      <w:proofErr w:type="spellEnd"/>
      <w:r w:rsidRPr="00C72766">
        <w:rPr>
          <w:lang w:val="fr-FR"/>
        </w:rPr>
        <w:t xml:space="preserve">, </w:t>
      </w:r>
      <w:proofErr w:type="spellStart"/>
      <w:r w:rsidRPr="00C72766">
        <w:rPr>
          <w:lang w:val="fr-FR"/>
        </w:rPr>
        <w:t>ekrana</w:t>
      </w:r>
      <w:proofErr w:type="spellEnd"/>
      <w:r w:rsidRPr="00C72766">
        <w:rPr>
          <w:lang w:val="fr-FR"/>
        </w:rPr>
        <w:t xml:space="preserve"> </w:t>
      </w:r>
      <w:proofErr w:type="spellStart"/>
      <w:r w:rsidRPr="00C72766">
        <w:rPr>
          <w:lang w:val="fr-FR"/>
        </w:rPr>
        <w:t>basılı</w:t>
      </w:r>
      <w:proofErr w:type="spellEnd"/>
      <w:r w:rsidRPr="00C72766">
        <w:rPr>
          <w:lang w:val="fr-FR"/>
        </w:rPr>
        <w:t xml:space="preserve"> </w:t>
      </w:r>
      <w:proofErr w:type="spellStart"/>
      <w:r w:rsidRPr="00C72766">
        <w:rPr>
          <w:lang w:val="fr-FR"/>
        </w:rPr>
        <w:t>tuttuğunda</w:t>
      </w:r>
      <w:proofErr w:type="spellEnd"/>
      <w:r w:rsidRPr="00C72766">
        <w:rPr>
          <w:lang w:val="fr-FR"/>
        </w:rPr>
        <w:t xml:space="preserve"> </w:t>
      </w:r>
      <w:proofErr w:type="spellStart"/>
      <w:r w:rsidRPr="00C72766">
        <w:rPr>
          <w:lang w:val="fr-FR"/>
        </w:rPr>
        <w:t>yörüngeyi</w:t>
      </w:r>
      <w:proofErr w:type="spellEnd"/>
      <w:r w:rsidRPr="00C72766">
        <w:rPr>
          <w:lang w:val="fr-FR"/>
        </w:rPr>
        <w:t xml:space="preserve"> </w:t>
      </w:r>
      <w:proofErr w:type="spellStart"/>
      <w:proofErr w:type="gramStart"/>
      <w:r w:rsidRPr="00C72766">
        <w:rPr>
          <w:lang w:val="fr-FR"/>
        </w:rPr>
        <w:t>daraltır</w:t>
      </w:r>
      <w:proofErr w:type="spellEnd"/>
      <w:r w:rsidRPr="00C72766">
        <w:rPr>
          <w:lang w:val="fr-FR"/>
        </w:rPr>
        <w:t>;</w:t>
      </w:r>
      <w:proofErr w:type="gramEnd"/>
      <w:r w:rsidRPr="00C72766">
        <w:rPr>
          <w:lang w:val="fr-FR"/>
        </w:rPr>
        <w:t xml:space="preserve"> </w:t>
      </w:r>
      <w:proofErr w:type="spellStart"/>
      <w:r w:rsidRPr="00C72766">
        <w:rPr>
          <w:lang w:val="fr-FR"/>
        </w:rPr>
        <w:t>parmağını</w:t>
      </w:r>
      <w:proofErr w:type="spellEnd"/>
      <w:r w:rsidRPr="00C72766">
        <w:rPr>
          <w:lang w:val="fr-FR"/>
        </w:rPr>
        <w:t xml:space="preserve"> </w:t>
      </w:r>
      <w:proofErr w:type="spellStart"/>
      <w:r w:rsidRPr="00C72766">
        <w:rPr>
          <w:lang w:val="fr-FR"/>
        </w:rPr>
        <w:t>kaldırdığında</w:t>
      </w:r>
      <w:proofErr w:type="spellEnd"/>
      <w:r w:rsidRPr="00C72766">
        <w:rPr>
          <w:lang w:val="fr-FR"/>
        </w:rPr>
        <w:t xml:space="preserve"> </w:t>
      </w:r>
      <w:proofErr w:type="spellStart"/>
      <w:r w:rsidRPr="00C72766">
        <w:rPr>
          <w:lang w:val="fr-FR"/>
        </w:rPr>
        <w:t>yörünge</w:t>
      </w:r>
      <w:proofErr w:type="spellEnd"/>
      <w:r w:rsidRPr="00C72766">
        <w:rPr>
          <w:lang w:val="fr-FR"/>
        </w:rPr>
        <w:t xml:space="preserve"> </w:t>
      </w:r>
      <w:proofErr w:type="spellStart"/>
      <w:r w:rsidRPr="00C72766">
        <w:rPr>
          <w:lang w:val="fr-FR"/>
        </w:rPr>
        <w:t>genişler</w:t>
      </w:r>
      <w:proofErr w:type="spellEnd"/>
      <w:r w:rsidRPr="00C72766">
        <w:rPr>
          <w:lang w:val="fr-FR"/>
        </w:rPr>
        <w:t xml:space="preserve">. Amaç, </w:t>
      </w:r>
      <w:proofErr w:type="spellStart"/>
      <w:r w:rsidRPr="00C72766">
        <w:rPr>
          <w:lang w:val="fr-FR"/>
        </w:rPr>
        <w:t>merkeze</w:t>
      </w:r>
      <w:proofErr w:type="spellEnd"/>
      <w:r w:rsidRPr="00C72766">
        <w:rPr>
          <w:lang w:val="fr-FR"/>
        </w:rPr>
        <w:t xml:space="preserve"> </w:t>
      </w:r>
      <w:proofErr w:type="spellStart"/>
      <w:r w:rsidRPr="00C72766">
        <w:rPr>
          <w:lang w:val="fr-FR"/>
        </w:rPr>
        <w:t>doğru</w:t>
      </w:r>
      <w:proofErr w:type="spellEnd"/>
      <w:r w:rsidRPr="00C72766">
        <w:rPr>
          <w:lang w:val="fr-FR"/>
        </w:rPr>
        <w:t xml:space="preserve"> akan </w:t>
      </w:r>
      <w:proofErr w:type="spellStart"/>
      <w:r w:rsidRPr="00C72766">
        <w:rPr>
          <w:lang w:val="fr-FR"/>
        </w:rPr>
        <w:t>asteroitlerden</w:t>
      </w:r>
      <w:proofErr w:type="spellEnd"/>
      <w:r w:rsidRPr="00C72766">
        <w:rPr>
          <w:lang w:val="fr-FR"/>
        </w:rPr>
        <w:t xml:space="preserve"> </w:t>
      </w:r>
      <w:proofErr w:type="spellStart"/>
      <w:r w:rsidRPr="00C72766">
        <w:rPr>
          <w:lang w:val="fr-FR"/>
        </w:rPr>
        <w:t>kaçmak</w:t>
      </w:r>
      <w:proofErr w:type="spellEnd"/>
      <w:r w:rsidRPr="00C72766">
        <w:rPr>
          <w:lang w:val="fr-FR"/>
        </w:rPr>
        <w:t xml:space="preserve">, coin </w:t>
      </w:r>
      <w:proofErr w:type="spellStart"/>
      <w:r w:rsidRPr="00C72766">
        <w:rPr>
          <w:lang w:val="fr-FR"/>
        </w:rPr>
        <w:t>toplamak</w:t>
      </w:r>
      <w:proofErr w:type="spellEnd"/>
      <w:r w:rsidRPr="00C72766">
        <w:rPr>
          <w:lang w:val="fr-FR"/>
        </w:rPr>
        <w:t xml:space="preserve"> </w:t>
      </w:r>
      <w:proofErr w:type="spellStart"/>
      <w:r w:rsidRPr="00C72766">
        <w:rPr>
          <w:lang w:val="fr-FR"/>
        </w:rPr>
        <w:t>ve</w:t>
      </w:r>
      <w:proofErr w:type="spellEnd"/>
      <w:r w:rsidRPr="00C72766">
        <w:rPr>
          <w:lang w:val="fr-FR"/>
        </w:rPr>
        <w:t xml:space="preserve"> </w:t>
      </w:r>
      <w:proofErr w:type="spellStart"/>
      <w:r w:rsidRPr="00C72766">
        <w:rPr>
          <w:lang w:val="fr-FR"/>
        </w:rPr>
        <w:t>mümkün</w:t>
      </w:r>
      <w:proofErr w:type="spellEnd"/>
      <w:r w:rsidRPr="00C72766">
        <w:rPr>
          <w:lang w:val="fr-FR"/>
        </w:rPr>
        <w:t xml:space="preserve"> </w:t>
      </w:r>
      <w:proofErr w:type="spellStart"/>
      <w:r w:rsidRPr="00C72766">
        <w:rPr>
          <w:lang w:val="fr-FR"/>
        </w:rPr>
        <w:t>olduğunca</w:t>
      </w:r>
      <w:proofErr w:type="spellEnd"/>
      <w:r w:rsidRPr="00C72766">
        <w:rPr>
          <w:lang w:val="fr-FR"/>
        </w:rPr>
        <w:t xml:space="preserve"> </w:t>
      </w:r>
      <w:proofErr w:type="spellStart"/>
      <w:r w:rsidRPr="00C72766">
        <w:rPr>
          <w:lang w:val="fr-FR"/>
        </w:rPr>
        <w:t>yüksek</w:t>
      </w:r>
      <w:proofErr w:type="spellEnd"/>
      <w:r w:rsidRPr="00C72766">
        <w:rPr>
          <w:lang w:val="fr-FR"/>
        </w:rPr>
        <w:t xml:space="preserve"> </w:t>
      </w:r>
      <w:proofErr w:type="spellStart"/>
      <w:r w:rsidRPr="00C72766">
        <w:rPr>
          <w:lang w:val="fr-FR"/>
        </w:rPr>
        <w:t>skor</w:t>
      </w:r>
      <w:proofErr w:type="spellEnd"/>
      <w:r w:rsidRPr="00C72766">
        <w:rPr>
          <w:lang w:val="fr-FR"/>
        </w:rPr>
        <w:t xml:space="preserve"> </w:t>
      </w:r>
      <w:proofErr w:type="spellStart"/>
      <w:r w:rsidRPr="00C72766">
        <w:rPr>
          <w:lang w:val="fr-FR"/>
        </w:rPr>
        <w:t>elde</w:t>
      </w:r>
      <w:proofErr w:type="spellEnd"/>
      <w:r w:rsidRPr="00C72766">
        <w:rPr>
          <w:lang w:val="fr-FR"/>
        </w:rPr>
        <w:t xml:space="preserve"> </w:t>
      </w:r>
      <w:proofErr w:type="spellStart"/>
      <w:r w:rsidRPr="00C72766">
        <w:rPr>
          <w:lang w:val="fr-FR"/>
        </w:rPr>
        <w:t>etmektir</w:t>
      </w:r>
      <w:proofErr w:type="spellEnd"/>
      <w:r w:rsidRPr="00C72766">
        <w:rPr>
          <w:lang w:val="fr-FR"/>
        </w:rPr>
        <w:t>.</w:t>
      </w:r>
    </w:p>
    <w:p w14:paraId="358D4D60" w14:textId="77777777" w:rsidR="00FC5292" w:rsidRPr="00C72766" w:rsidRDefault="00000000">
      <w:pPr>
        <w:rPr>
          <w:lang w:val="fr-FR"/>
        </w:rPr>
      </w:pPr>
      <w:r w:rsidRPr="00C72766">
        <w:rPr>
          <w:lang w:val="fr-FR"/>
        </w:rPr>
        <w:t xml:space="preserve">Oyun </w:t>
      </w:r>
      <w:proofErr w:type="spellStart"/>
      <w:r w:rsidRPr="00C72766">
        <w:rPr>
          <w:lang w:val="fr-FR"/>
        </w:rPr>
        <w:t>kısa</w:t>
      </w:r>
      <w:proofErr w:type="spellEnd"/>
      <w:r w:rsidRPr="00C72766">
        <w:rPr>
          <w:lang w:val="fr-FR"/>
        </w:rPr>
        <w:t xml:space="preserve"> </w:t>
      </w:r>
      <w:proofErr w:type="spellStart"/>
      <w:r w:rsidRPr="00C72766">
        <w:rPr>
          <w:lang w:val="fr-FR"/>
        </w:rPr>
        <w:t>oturumlara</w:t>
      </w:r>
      <w:proofErr w:type="spellEnd"/>
      <w:r w:rsidRPr="00C72766">
        <w:rPr>
          <w:lang w:val="fr-FR"/>
        </w:rPr>
        <w:t xml:space="preserve">, </w:t>
      </w:r>
      <w:proofErr w:type="spellStart"/>
      <w:r w:rsidRPr="00C72766">
        <w:rPr>
          <w:lang w:val="fr-FR"/>
        </w:rPr>
        <w:t>refleks</w:t>
      </w:r>
      <w:proofErr w:type="spellEnd"/>
      <w:r w:rsidRPr="00C72766">
        <w:rPr>
          <w:lang w:val="fr-FR"/>
        </w:rPr>
        <w:t xml:space="preserve"> </w:t>
      </w:r>
      <w:proofErr w:type="spellStart"/>
      <w:r w:rsidRPr="00C72766">
        <w:rPr>
          <w:lang w:val="fr-FR"/>
        </w:rPr>
        <w:t>temelli</w:t>
      </w:r>
      <w:proofErr w:type="spellEnd"/>
      <w:r w:rsidRPr="00C72766">
        <w:rPr>
          <w:lang w:val="fr-FR"/>
        </w:rPr>
        <w:t xml:space="preserve"> </w:t>
      </w:r>
      <w:proofErr w:type="spellStart"/>
      <w:r w:rsidRPr="00C72766">
        <w:rPr>
          <w:lang w:val="fr-FR"/>
        </w:rPr>
        <w:t>karar</w:t>
      </w:r>
      <w:proofErr w:type="spellEnd"/>
      <w:r w:rsidRPr="00C72766">
        <w:rPr>
          <w:lang w:val="fr-FR"/>
        </w:rPr>
        <w:t xml:space="preserve"> </w:t>
      </w:r>
      <w:proofErr w:type="spellStart"/>
      <w:r w:rsidRPr="00C72766">
        <w:rPr>
          <w:lang w:val="fr-FR"/>
        </w:rPr>
        <w:t>vermeye</w:t>
      </w:r>
      <w:proofErr w:type="spellEnd"/>
      <w:r w:rsidRPr="00C72766">
        <w:rPr>
          <w:lang w:val="fr-FR"/>
        </w:rPr>
        <w:t xml:space="preserve"> </w:t>
      </w:r>
      <w:proofErr w:type="spellStart"/>
      <w:r w:rsidRPr="00C72766">
        <w:rPr>
          <w:lang w:val="fr-FR"/>
        </w:rPr>
        <w:t>ve</w:t>
      </w:r>
      <w:proofErr w:type="spellEnd"/>
      <w:r w:rsidRPr="00C72766">
        <w:rPr>
          <w:lang w:val="fr-FR"/>
        </w:rPr>
        <w:t xml:space="preserve"> tek </w:t>
      </w:r>
      <w:proofErr w:type="spellStart"/>
      <w:r w:rsidRPr="00C72766">
        <w:rPr>
          <w:lang w:val="fr-FR"/>
        </w:rPr>
        <w:t>parmakla</w:t>
      </w:r>
      <w:proofErr w:type="spellEnd"/>
      <w:r w:rsidRPr="00C72766">
        <w:rPr>
          <w:lang w:val="fr-FR"/>
        </w:rPr>
        <w:t xml:space="preserve"> </w:t>
      </w:r>
      <w:proofErr w:type="spellStart"/>
      <w:r w:rsidRPr="00C72766">
        <w:rPr>
          <w:lang w:val="fr-FR"/>
        </w:rPr>
        <w:t>hızlı</w:t>
      </w:r>
      <w:proofErr w:type="spellEnd"/>
      <w:r w:rsidRPr="00C72766">
        <w:rPr>
          <w:lang w:val="fr-FR"/>
        </w:rPr>
        <w:t xml:space="preserve"> </w:t>
      </w:r>
      <w:proofErr w:type="spellStart"/>
      <w:r w:rsidRPr="00C72766">
        <w:rPr>
          <w:lang w:val="fr-FR"/>
        </w:rPr>
        <w:t>oynanabilirliğe</w:t>
      </w:r>
      <w:proofErr w:type="spellEnd"/>
      <w:r w:rsidRPr="00C72766">
        <w:rPr>
          <w:lang w:val="fr-FR"/>
        </w:rPr>
        <w:t xml:space="preserve"> </w:t>
      </w:r>
      <w:proofErr w:type="spellStart"/>
      <w:r w:rsidRPr="00C72766">
        <w:rPr>
          <w:lang w:val="fr-FR"/>
        </w:rPr>
        <w:t>odaklanır</w:t>
      </w:r>
      <w:proofErr w:type="spellEnd"/>
      <w:r w:rsidRPr="00C72766">
        <w:rPr>
          <w:lang w:val="fr-FR"/>
        </w:rPr>
        <w:t xml:space="preserve">. 100 </w:t>
      </w:r>
      <w:proofErr w:type="spellStart"/>
      <w:r w:rsidRPr="00C72766">
        <w:rPr>
          <w:lang w:val="fr-FR"/>
        </w:rPr>
        <w:t>skordan</w:t>
      </w:r>
      <w:proofErr w:type="spellEnd"/>
      <w:r w:rsidRPr="00C72766">
        <w:rPr>
          <w:lang w:val="fr-FR"/>
        </w:rPr>
        <w:t xml:space="preserve"> sonra Dual </w:t>
      </w:r>
      <w:proofErr w:type="spellStart"/>
      <w:r w:rsidRPr="00C72766">
        <w:rPr>
          <w:lang w:val="fr-FR"/>
        </w:rPr>
        <w:t>Orbit</w:t>
      </w:r>
      <w:proofErr w:type="spellEnd"/>
      <w:r w:rsidRPr="00C72766">
        <w:rPr>
          <w:lang w:val="fr-FR"/>
        </w:rPr>
        <w:t xml:space="preserve"> </w:t>
      </w:r>
      <w:proofErr w:type="spellStart"/>
      <w:r w:rsidRPr="00C72766">
        <w:rPr>
          <w:lang w:val="fr-FR"/>
        </w:rPr>
        <w:t>fazı</w:t>
      </w:r>
      <w:proofErr w:type="spellEnd"/>
      <w:r w:rsidRPr="00C72766">
        <w:rPr>
          <w:lang w:val="fr-FR"/>
        </w:rPr>
        <w:t xml:space="preserve"> </w:t>
      </w:r>
      <w:proofErr w:type="spellStart"/>
      <w:r w:rsidRPr="00C72766">
        <w:rPr>
          <w:lang w:val="fr-FR"/>
        </w:rPr>
        <w:t>aktif</w:t>
      </w:r>
      <w:proofErr w:type="spellEnd"/>
      <w:r w:rsidRPr="00C72766">
        <w:rPr>
          <w:lang w:val="fr-FR"/>
        </w:rPr>
        <w:t xml:space="preserve"> </w:t>
      </w:r>
      <w:proofErr w:type="spellStart"/>
      <w:r w:rsidRPr="00C72766">
        <w:rPr>
          <w:lang w:val="fr-FR"/>
        </w:rPr>
        <w:t>olur</w:t>
      </w:r>
      <w:proofErr w:type="spellEnd"/>
      <w:r w:rsidRPr="00C72766">
        <w:rPr>
          <w:lang w:val="fr-FR"/>
        </w:rPr>
        <w:t xml:space="preserve"> </w:t>
      </w:r>
      <w:proofErr w:type="spellStart"/>
      <w:r w:rsidRPr="00C72766">
        <w:rPr>
          <w:lang w:val="fr-FR"/>
        </w:rPr>
        <w:t>ve</w:t>
      </w:r>
      <w:proofErr w:type="spellEnd"/>
      <w:r w:rsidRPr="00C72766">
        <w:rPr>
          <w:lang w:val="fr-FR"/>
        </w:rPr>
        <w:t xml:space="preserve"> </w:t>
      </w:r>
      <w:proofErr w:type="spellStart"/>
      <w:r w:rsidRPr="00C72766">
        <w:rPr>
          <w:lang w:val="fr-FR"/>
        </w:rPr>
        <w:t>oyuncu</w:t>
      </w:r>
      <w:proofErr w:type="spellEnd"/>
      <w:r w:rsidRPr="00C72766">
        <w:rPr>
          <w:lang w:val="fr-FR"/>
        </w:rPr>
        <w:t xml:space="preserve"> </w:t>
      </w:r>
      <w:proofErr w:type="spellStart"/>
      <w:r w:rsidRPr="00C72766">
        <w:rPr>
          <w:lang w:val="fr-FR"/>
        </w:rPr>
        <w:t>aynı</w:t>
      </w:r>
      <w:proofErr w:type="spellEnd"/>
      <w:r w:rsidRPr="00C72766">
        <w:rPr>
          <w:lang w:val="fr-FR"/>
        </w:rPr>
        <w:t xml:space="preserve"> anda </w:t>
      </w:r>
      <w:proofErr w:type="spellStart"/>
      <w:r w:rsidRPr="00C72766">
        <w:rPr>
          <w:lang w:val="fr-FR"/>
        </w:rPr>
        <w:t>birbirine</w:t>
      </w:r>
      <w:proofErr w:type="spellEnd"/>
      <w:r w:rsidRPr="00C72766">
        <w:rPr>
          <w:lang w:val="fr-FR"/>
        </w:rPr>
        <w:t xml:space="preserve"> </w:t>
      </w:r>
      <w:proofErr w:type="spellStart"/>
      <w:r w:rsidRPr="00C72766">
        <w:rPr>
          <w:lang w:val="fr-FR"/>
        </w:rPr>
        <w:t>zıt</w:t>
      </w:r>
      <w:proofErr w:type="spellEnd"/>
      <w:r w:rsidRPr="00C72766">
        <w:rPr>
          <w:lang w:val="fr-FR"/>
        </w:rPr>
        <w:t xml:space="preserve"> </w:t>
      </w:r>
      <w:proofErr w:type="spellStart"/>
      <w:r w:rsidRPr="00C72766">
        <w:rPr>
          <w:lang w:val="fr-FR"/>
        </w:rPr>
        <w:t>konumda</w:t>
      </w:r>
      <w:proofErr w:type="spellEnd"/>
      <w:r w:rsidRPr="00C72766">
        <w:rPr>
          <w:lang w:val="fr-FR"/>
        </w:rPr>
        <w:t xml:space="preserve"> </w:t>
      </w:r>
      <w:proofErr w:type="spellStart"/>
      <w:r w:rsidRPr="00C72766">
        <w:rPr>
          <w:lang w:val="fr-FR"/>
        </w:rPr>
        <w:t>dönen</w:t>
      </w:r>
      <w:proofErr w:type="spellEnd"/>
      <w:r w:rsidRPr="00C72766">
        <w:rPr>
          <w:lang w:val="fr-FR"/>
        </w:rPr>
        <w:t xml:space="preserve"> </w:t>
      </w:r>
      <w:proofErr w:type="spellStart"/>
      <w:r w:rsidRPr="00C72766">
        <w:rPr>
          <w:lang w:val="fr-FR"/>
        </w:rPr>
        <w:t>iki</w:t>
      </w:r>
      <w:proofErr w:type="spellEnd"/>
      <w:r w:rsidRPr="00C72766">
        <w:rPr>
          <w:lang w:val="fr-FR"/>
        </w:rPr>
        <w:t xml:space="preserve"> </w:t>
      </w:r>
      <w:proofErr w:type="spellStart"/>
      <w:r w:rsidRPr="00C72766">
        <w:rPr>
          <w:lang w:val="fr-FR"/>
        </w:rPr>
        <w:t>gezegeni</w:t>
      </w:r>
      <w:proofErr w:type="spellEnd"/>
      <w:r w:rsidRPr="00C72766">
        <w:rPr>
          <w:lang w:val="fr-FR"/>
        </w:rPr>
        <w:t xml:space="preserve"> </w:t>
      </w:r>
      <w:proofErr w:type="spellStart"/>
      <w:r w:rsidRPr="00C72766">
        <w:rPr>
          <w:lang w:val="fr-FR"/>
        </w:rPr>
        <w:t>yöneterek</w:t>
      </w:r>
      <w:proofErr w:type="spellEnd"/>
      <w:r w:rsidRPr="00C72766">
        <w:rPr>
          <w:lang w:val="fr-FR"/>
        </w:rPr>
        <w:t xml:space="preserve"> </w:t>
      </w:r>
      <w:proofErr w:type="spellStart"/>
      <w:r w:rsidRPr="00C72766">
        <w:rPr>
          <w:lang w:val="fr-FR"/>
        </w:rPr>
        <w:t>daha</w:t>
      </w:r>
      <w:proofErr w:type="spellEnd"/>
      <w:r w:rsidRPr="00C72766">
        <w:rPr>
          <w:lang w:val="fr-FR"/>
        </w:rPr>
        <w:t xml:space="preserve"> </w:t>
      </w:r>
      <w:proofErr w:type="spellStart"/>
      <w:r w:rsidRPr="00C72766">
        <w:rPr>
          <w:lang w:val="fr-FR"/>
        </w:rPr>
        <w:t>ileri</w:t>
      </w:r>
      <w:proofErr w:type="spellEnd"/>
      <w:r w:rsidRPr="00C72766">
        <w:rPr>
          <w:lang w:val="fr-FR"/>
        </w:rPr>
        <w:t xml:space="preserve"> </w:t>
      </w:r>
      <w:proofErr w:type="spellStart"/>
      <w:r w:rsidRPr="00C72766">
        <w:rPr>
          <w:lang w:val="fr-FR"/>
        </w:rPr>
        <w:t>bir</w:t>
      </w:r>
      <w:proofErr w:type="spellEnd"/>
      <w:r w:rsidRPr="00C72766">
        <w:rPr>
          <w:lang w:val="fr-FR"/>
        </w:rPr>
        <w:t xml:space="preserve"> </w:t>
      </w:r>
      <w:proofErr w:type="spellStart"/>
      <w:r w:rsidRPr="00C72766">
        <w:rPr>
          <w:lang w:val="fr-FR"/>
        </w:rPr>
        <w:t>beceri</w:t>
      </w:r>
      <w:proofErr w:type="spellEnd"/>
      <w:r w:rsidRPr="00C72766">
        <w:rPr>
          <w:lang w:val="fr-FR"/>
        </w:rPr>
        <w:t xml:space="preserve"> </w:t>
      </w:r>
      <w:proofErr w:type="spellStart"/>
      <w:r w:rsidRPr="00C72766">
        <w:rPr>
          <w:lang w:val="fr-FR"/>
        </w:rPr>
        <w:t>sınavına</w:t>
      </w:r>
      <w:proofErr w:type="spellEnd"/>
      <w:r w:rsidRPr="00C72766">
        <w:rPr>
          <w:lang w:val="fr-FR"/>
        </w:rPr>
        <w:t xml:space="preserve"> girer.</w:t>
      </w:r>
    </w:p>
    <w:p w14:paraId="08DE2948" w14:textId="77777777" w:rsidR="00FC5292" w:rsidRDefault="00000000">
      <w:pPr>
        <w:pStyle w:val="Balk1"/>
        <w:spacing w:before="320" w:after="160"/>
      </w:pPr>
      <w:r>
        <w:rPr>
          <w:rFonts w:ascii="Calibri" w:hAnsi="Calibri"/>
        </w:rPr>
        <w:t>2. Temel Bilgiler</w:t>
      </w:r>
    </w:p>
    <w:tbl>
      <w:tblPr>
        <w:tblW w:w="0" w:type="auto"/>
        <w:tblLayout w:type="fixed"/>
        <w:tblLook w:val="04A0" w:firstRow="1" w:lastRow="0" w:firstColumn="1" w:lastColumn="0" w:noHBand="0" w:noVBand="1"/>
      </w:tblPr>
      <w:tblGrid>
        <w:gridCol w:w="2736"/>
        <w:gridCol w:w="6624"/>
      </w:tblGrid>
      <w:tr w:rsidR="00FC5292" w14:paraId="52D43E84" w14:textId="77777777">
        <w:tc>
          <w:tcPr>
            <w:tcW w:w="2736"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4DE2549F" w14:textId="77777777" w:rsidR="00FC5292" w:rsidRDefault="00000000">
            <w:pPr>
              <w:spacing w:after="0"/>
            </w:pPr>
            <w:r>
              <w:rPr>
                <w:b/>
                <w:color w:val="1F4D78"/>
                <w:sz w:val="20"/>
              </w:rPr>
              <w:t>Alan</w:t>
            </w:r>
          </w:p>
        </w:tc>
        <w:tc>
          <w:tcPr>
            <w:tcW w:w="662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7ED52AB4" w14:textId="77777777" w:rsidR="00FC5292" w:rsidRDefault="00000000">
            <w:pPr>
              <w:spacing w:after="0"/>
            </w:pPr>
            <w:r>
              <w:rPr>
                <w:b/>
                <w:color w:val="1F4D78"/>
                <w:sz w:val="20"/>
              </w:rPr>
              <w:t>Detay</w:t>
            </w:r>
          </w:p>
        </w:tc>
      </w:tr>
      <w:tr w:rsidR="00FC5292" w14:paraId="5E563142"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336F22FF" w14:textId="77777777" w:rsidR="00FC5292" w:rsidRDefault="00000000">
            <w:pPr>
              <w:spacing w:after="0"/>
            </w:pPr>
            <w:r>
              <w:rPr>
                <w:sz w:val="20"/>
              </w:rPr>
              <w:t>Oyun Adı</w:t>
            </w:r>
          </w:p>
        </w:tc>
        <w:tc>
          <w:tcPr>
            <w:tcW w:w="6624" w:type="dxa"/>
            <w:tcBorders>
              <w:top w:val="single" w:sz="6" w:space="0" w:color="B7C9D9"/>
              <w:left w:val="single" w:sz="6" w:space="0" w:color="B7C9D9"/>
              <w:bottom w:val="single" w:sz="6" w:space="0" w:color="B7C9D9"/>
              <w:right w:val="single" w:sz="6" w:space="0" w:color="B7C9D9"/>
            </w:tcBorders>
            <w:vAlign w:val="center"/>
          </w:tcPr>
          <w:p w14:paraId="499E70B2" w14:textId="77777777" w:rsidR="00FC5292" w:rsidRDefault="00000000">
            <w:pPr>
              <w:spacing w:after="0"/>
            </w:pPr>
            <w:r>
              <w:rPr>
                <w:sz w:val="20"/>
              </w:rPr>
              <w:t>Orbit</w:t>
            </w:r>
          </w:p>
        </w:tc>
      </w:tr>
      <w:tr w:rsidR="00FC5292" w14:paraId="19E625EE"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2BAC8D97" w14:textId="77777777" w:rsidR="00FC5292" w:rsidRDefault="00000000">
            <w:pPr>
              <w:spacing w:after="0"/>
            </w:pPr>
            <w:r>
              <w:rPr>
                <w:sz w:val="20"/>
              </w:rPr>
              <w:t>Tür</w:t>
            </w:r>
          </w:p>
        </w:tc>
        <w:tc>
          <w:tcPr>
            <w:tcW w:w="6624" w:type="dxa"/>
            <w:tcBorders>
              <w:top w:val="single" w:sz="6" w:space="0" w:color="B7C9D9"/>
              <w:left w:val="single" w:sz="6" w:space="0" w:color="B7C9D9"/>
              <w:bottom w:val="single" w:sz="6" w:space="0" w:color="B7C9D9"/>
              <w:right w:val="single" w:sz="6" w:space="0" w:color="B7C9D9"/>
            </w:tcBorders>
            <w:vAlign w:val="center"/>
          </w:tcPr>
          <w:p w14:paraId="15C0A0D1" w14:textId="77777777" w:rsidR="00FC5292" w:rsidRDefault="00000000">
            <w:pPr>
              <w:spacing w:after="0"/>
            </w:pPr>
            <w:r>
              <w:rPr>
                <w:sz w:val="20"/>
              </w:rPr>
              <w:t>Minimalist Mobil Arcade / Hyper-casual Refleks</w:t>
            </w:r>
          </w:p>
        </w:tc>
      </w:tr>
      <w:tr w:rsidR="00FC5292" w14:paraId="63DFA008"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2D49D130" w14:textId="77777777" w:rsidR="00FC5292" w:rsidRDefault="00000000">
            <w:pPr>
              <w:spacing w:after="0"/>
            </w:pPr>
            <w:r>
              <w:rPr>
                <w:sz w:val="20"/>
              </w:rPr>
              <w:t>Platform</w:t>
            </w:r>
          </w:p>
        </w:tc>
        <w:tc>
          <w:tcPr>
            <w:tcW w:w="6624" w:type="dxa"/>
            <w:tcBorders>
              <w:top w:val="single" w:sz="6" w:space="0" w:color="B7C9D9"/>
              <w:left w:val="single" w:sz="6" w:space="0" w:color="B7C9D9"/>
              <w:bottom w:val="single" w:sz="6" w:space="0" w:color="B7C9D9"/>
              <w:right w:val="single" w:sz="6" w:space="0" w:color="B7C9D9"/>
            </w:tcBorders>
            <w:vAlign w:val="center"/>
          </w:tcPr>
          <w:p w14:paraId="03EADAFC" w14:textId="77777777" w:rsidR="00FC5292" w:rsidRDefault="00000000">
            <w:pPr>
              <w:spacing w:after="0"/>
            </w:pPr>
            <w:r>
              <w:rPr>
                <w:sz w:val="20"/>
              </w:rPr>
              <w:t>Android öncelikli, iOS uyumlu yapı</w:t>
            </w:r>
          </w:p>
        </w:tc>
      </w:tr>
      <w:tr w:rsidR="00FC5292" w14:paraId="11C4A063"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150B2C60" w14:textId="77777777" w:rsidR="00FC5292" w:rsidRDefault="00000000">
            <w:pPr>
              <w:spacing w:after="0"/>
            </w:pPr>
            <w:r>
              <w:rPr>
                <w:sz w:val="20"/>
              </w:rPr>
              <w:t>Hedef Kitle</w:t>
            </w:r>
          </w:p>
        </w:tc>
        <w:tc>
          <w:tcPr>
            <w:tcW w:w="6624" w:type="dxa"/>
            <w:tcBorders>
              <w:top w:val="single" w:sz="6" w:space="0" w:color="B7C9D9"/>
              <w:left w:val="single" w:sz="6" w:space="0" w:color="B7C9D9"/>
              <w:bottom w:val="single" w:sz="6" w:space="0" w:color="B7C9D9"/>
              <w:right w:val="single" w:sz="6" w:space="0" w:color="B7C9D9"/>
            </w:tcBorders>
            <w:vAlign w:val="center"/>
          </w:tcPr>
          <w:p w14:paraId="68B20DB4" w14:textId="77777777" w:rsidR="00FC5292" w:rsidRDefault="00000000">
            <w:pPr>
              <w:spacing w:after="0"/>
            </w:pPr>
            <w:r>
              <w:rPr>
                <w:sz w:val="20"/>
              </w:rPr>
              <w:t>Kısa oturumlu refleks oyunlarını seven mobil oyuncular</w:t>
            </w:r>
          </w:p>
        </w:tc>
      </w:tr>
      <w:tr w:rsidR="00FC5292" w14:paraId="0C63574D"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3F49C251" w14:textId="77777777" w:rsidR="00FC5292" w:rsidRDefault="00000000">
            <w:pPr>
              <w:spacing w:after="0"/>
            </w:pPr>
            <w:r>
              <w:rPr>
                <w:sz w:val="20"/>
              </w:rPr>
              <w:t>Motor</w:t>
            </w:r>
          </w:p>
        </w:tc>
        <w:tc>
          <w:tcPr>
            <w:tcW w:w="6624" w:type="dxa"/>
            <w:tcBorders>
              <w:top w:val="single" w:sz="6" w:space="0" w:color="B7C9D9"/>
              <w:left w:val="single" w:sz="6" w:space="0" w:color="B7C9D9"/>
              <w:bottom w:val="single" w:sz="6" w:space="0" w:color="B7C9D9"/>
              <w:right w:val="single" w:sz="6" w:space="0" w:color="B7C9D9"/>
            </w:tcBorders>
            <w:vAlign w:val="center"/>
          </w:tcPr>
          <w:p w14:paraId="0BB07ACA" w14:textId="77777777" w:rsidR="00FC5292" w:rsidRDefault="00000000">
            <w:pPr>
              <w:spacing w:after="0"/>
            </w:pPr>
            <w:r>
              <w:rPr>
                <w:sz w:val="20"/>
              </w:rPr>
              <w:t>Flutter + Flame Engine 1.35.1</w:t>
            </w:r>
          </w:p>
        </w:tc>
      </w:tr>
      <w:tr w:rsidR="00FC5292" w14:paraId="4D69938E"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5A18D620" w14:textId="77777777" w:rsidR="00FC5292" w:rsidRDefault="00000000">
            <w:pPr>
              <w:spacing w:after="0"/>
            </w:pPr>
            <w:r>
              <w:rPr>
                <w:sz w:val="20"/>
              </w:rPr>
              <w:t>Kontrol Şeması</w:t>
            </w:r>
          </w:p>
        </w:tc>
        <w:tc>
          <w:tcPr>
            <w:tcW w:w="6624" w:type="dxa"/>
            <w:tcBorders>
              <w:top w:val="single" w:sz="6" w:space="0" w:color="B7C9D9"/>
              <w:left w:val="single" w:sz="6" w:space="0" w:color="B7C9D9"/>
              <w:bottom w:val="single" w:sz="6" w:space="0" w:color="B7C9D9"/>
              <w:right w:val="single" w:sz="6" w:space="0" w:color="B7C9D9"/>
            </w:tcBorders>
            <w:vAlign w:val="center"/>
          </w:tcPr>
          <w:p w14:paraId="05DB6976" w14:textId="77777777" w:rsidR="00FC5292" w:rsidRDefault="00000000">
            <w:pPr>
              <w:spacing w:after="0"/>
            </w:pPr>
            <w:r>
              <w:rPr>
                <w:sz w:val="20"/>
              </w:rPr>
              <w:t>Tek parmak basılı tutma / bırakma</w:t>
            </w:r>
          </w:p>
        </w:tc>
      </w:tr>
      <w:tr w:rsidR="00FC5292" w14:paraId="1218B15F"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664E978F" w14:textId="77777777" w:rsidR="00FC5292" w:rsidRDefault="00000000">
            <w:pPr>
              <w:spacing w:after="0"/>
            </w:pPr>
            <w:r>
              <w:rPr>
                <w:sz w:val="20"/>
              </w:rPr>
              <w:t>Oturum Süresi</w:t>
            </w:r>
          </w:p>
        </w:tc>
        <w:tc>
          <w:tcPr>
            <w:tcW w:w="6624" w:type="dxa"/>
            <w:tcBorders>
              <w:top w:val="single" w:sz="6" w:space="0" w:color="B7C9D9"/>
              <w:left w:val="single" w:sz="6" w:space="0" w:color="B7C9D9"/>
              <w:bottom w:val="single" w:sz="6" w:space="0" w:color="B7C9D9"/>
              <w:right w:val="single" w:sz="6" w:space="0" w:color="B7C9D9"/>
            </w:tcBorders>
            <w:vAlign w:val="center"/>
          </w:tcPr>
          <w:p w14:paraId="70193525" w14:textId="77777777" w:rsidR="00FC5292" w:rsidRDefault="00000000">
            <w:pPr>
              <w:spacing w:after="0"/>
            </w:pPr>
            <w:r>
              <w:rPr>
                <w:sz w:val="20"/>
              </w:rPr>
              <w:t>30 saniye - 3 dakika</w:t>
            </w:r>
          </w:p>
        </w:tc>
      </w:tr>
      <w:tr w:rsidR="00FC5292" w14:paraId="364D82E8"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585956C3" w14:textId="77777777" w:rsidR="00FC5292" w:rsidRDefault="00000000">
            <w:pPr>
              <w:spacing w:after="0"/>
            </w:pPr>
            <w:r>
              <w:rPr>
                <w:sz w:val="20"/>
              </w:rPr>
              <w:t>Görsel Stil</w:t>
            </w:r>
          </w:p>
        </w:tc>
        <w:tc>
          <w:tcPr>
            <w:tcW w:w="6624" w:type="dxa"/>
            <w:tcBorders>
              <w:top w:val="single" w:sz="6" w:space="0" w:color="B7C9D9"/>
              <w:left w:val="single" w:sz="6" w:space="0" w:color="B7C9D9"/>
              <w:bottom w:val="single" w:sz="6" w:space="0" w:color="B7C9D9"/>
              <w:right w:val="single" w:sz="6" w:space="0" w:color="B7C9D9"/>
            </w:tcBorders>
            <w:vAlign w:val="center"/>
          </w:tcPr>
          <w:p w14:paraId="76625B17" w14:textId="77777777" w:rsidR="00FC5292" w:rsidRDefault="00000000">
            <w:pPr>
              <w:spacing w:after="0"/>
            </w:pPr>
            <w:r>
              <w:rPr>
                <w:sz w:val="20"/>
              </w:rPr>
              <w:t>Koyu uzay arka planı, neon renkler, sade geometrik şekiller</w:t>
            </w:r>
          </w:p>
        </w:tc>
      </w:tr>
      <w:tr w:rsidR="00FC5292" w14:paraId="196988F0" w14:textId="77777777">
        <w:tc>
          <w:tcPr>
            <w:tcW w:w="2736" w:type="dxa"/>
            <w:tcBorders>
              <w:top w:val="single" w:sz="6" w:space="0" w:color="B7C9D9"/>
              <w:left w:val="single" w:sz="6" w:space="0" w:color="B7C9D9"/>
              <w:bottom w:val="single" w:sz="6" w:space="0" w:color="B7C9D9"/>
              <w:right w:val="single" w:sz="6" w:space="0" w:color="B7C9D9"/>
            </w:tcBorders>
            <w:vAlign w:val="center"/>
          </w:tcPr>
          <w:p w14:paraId="56A3DA5E" w14:textId="77777777" w:rsidR="00FC5292" w:rsidRDefault="00000000">
            <w:pPr>
              <w:spacing w:after="0"/>
            </w:pPr>
            <w:r>
              <w:rPr>
                <w:sz w:val="20"/>
              </w:rPr>
              <w:t>Yayın Modeli</w:t>
            </w:r>
          </w:p>
        </w:tc>
        <w:tc>
          <w:tcPr>
            <w:tcW w:w="6624" w:type="dxa"/>
            <w:tcBorders>
              <w:top w:val="single" w:sz="6" w:space="0" w:color="B7C9D9"/>
              <w:left w:val="single" w:sz="6" w:space="0" w:color="B7C9D9"/>
              <w:bottom w:val="single" w:sz="6" w:space="0" w:color="B7C9D9"/>
              <w:right w:val="single" w:sz="6" w:space="0" w:color="B7C9D9"/>
            </w:tcBorders>
            <w:vAlign w:val="center"/>
          </w:tcPr>
          <w:p w14:paraId="66FD2B0D" w14:textId="77777777" w:rsidR="00FC5292" w:rsidRDefault="00000000">
            <w:pPr>
              <w:spacing w:after="0"/>
            </w:pPr>
            <w:r>
              <w:rPr>
                <w:sz w:val="20"/>
              </w:rPr>
              <w:t>Ücretsiz prototip / ders projesi</w:t>
            </w:r>
          </w:p>
        </w:tc>
      </w:tr>
    </w:tbl>
    <w:p w14:paraId="00B7124B" w14:textId="77777777" w:rsidR="00FC5292" w:rsidRDefault="00FC5292"/>
    <w:p w14:paraId="0A457614" w14:textId="77777777" w:rsidR="00FC5292" w:rsidRDefault="00000000">
      <w:pPr>
        <w:pStyle w:val="Balk1"/>
        <w:spacing w:before="320" w:after="160"/>
      </w:pPr>
      <w:r>
        <w:rPr>
          <w:rFonts w:ascii="Calibri" w:hAnsi="Calibri"/>
        </w:rPr>
        <w:t>3. Hikaye &amp; Evren</w:t>
      </w:r>
    </w:p>
    <w:p w14:paraId="25CFA4E6" w14:textId="77777777" w:rsidR="00FC5292" w:rsidRDefault="00000000">
      <w:pPr>
        <w:pStyle w:val="Balk2"/>
        <w:spacing w:before="240" w:after="120"/>
      </w:pPr>
      <w:r>
        <w:rPr>
          <w:rFonts w:ascii="Calibri" w:hAnsi="Calibri"/>
        </w:rPr>
        <w:t>3.1 Genel Konsept</w:t>
      </w:r>
    </w:p>
    <w:p w14:paraId="29F5E369" w14:textId="77777777" w:rsidR="00FC5292" w:rsidRDefault="00000000">
      <w:r>
        <w:t>Orbit soyut bir uzay evreninde geçer. Merkezdeki kozmik çekirdek sürekli olarak oyuncunun gezegenini kendine çeker. Oyuncu, bu çekimi tek dokunuşla dengeleyerek güvenli bir yörüngede kalmaya çalışır. Ekranın dışından gelen asteroitler çekirdeğe doğru düşer ve oyuncu bu tehlikeli akışın içinde hayatta kalır.</w:t>
      </w:r>
    </w:p>
    <w:p w14:paraId="5921F8CA" w14:textId="77777777" w:rsidR="00FC5292" w:rsidRDefault="00000000">
      <w:pPr>
        <w:pStyle w:val="Balk2"/>
        <w:spacing w:before="240" w:after="120"/>
      </w:pPr>
      <w:r>
        <w:rPr>
          <w:rFonts w:ascii="Calibri" w:hAnsi="Calibri"/>
        </w:rPr>
        <w:lastRenderedPageBreak/>
        <w:t>3.2 Tematik Unsurlar</w:t>
      </w:r>
    </w:p>
    <w:p w14:paraId="07524413" w14:textId="77777777" w:rsidR="00FC5292" w:rsidRDefault="00000000">
      <w:pPr>
        <w:pStyle w:val="ListeMaddemi"/>
        <w:spacing w:after="80"/>
      </w:pPr>
      <w:r>
        <w:t>Kozmik çekirdek: Oyunun merkezi ve yörünge referans noktasıdır.</w:t>
      </w:r>
    </w:p>
    <w:p w14:paraId="7A0A513C" w14:textId="77777777" w:rsidR="00FC5292" w:rsidRDefault="00000000">
      <w:pPr>
        <w:pStyle w:val="ListeMaddemi"/>
        <w:spacing w:after="80"/>
      </w:pPr>
      <w:r>
        <w:t>Oyuncu gezegeni: Tek dokunuşla kontrol edilen ana oyun nesnesidir.</w:t>
      </w:r>
    </w:p>
    <w:p w14:paraId="78DB5DCF" w14:textId="77777777" w:rsidR="00FC5292" w:rsidRDefault="00000000">
      <w:pPr>
        <w:pStyle w:val="ListeMaddemi"/>
        <w:spacing w:after="80"/>
      </w:pPr>
      <w:r>
        <w:t>Asteroitler: Kırmızı renk ve iz efektiyle tehlikeyi temsil eder.</w:t>
      </w:r>
    </w:p>
    <w:p w14:paraId="12AAC783" w14:textId="77777777" w:rsidR="00FC5292" w:rsidRDefault="00000000">
      <w:pPr>
        <w:pStyle w:val="ListeMaddemi"/>
        <w:spacing w:after="80"/>
      </w:pPr>
      <w:r>
        <w:t>Coinler: Sarı renkte, yanıp sönen güvenli ödül nesneleridir.</w:t>
      </w:r>
    </w:p>
    <w:p w14:paraId="3CB4A310" w14:textId="77777777" w:rsidR="00FC5292" w:rsidRDefault="00000000">
      <w:pPr>
        <w:pStyle w:val="ListeMaddemi"/>
        <w:spacing w:after="80"/>
      </w:pPr>
      <w:r>
        <w:t>Dual Orbit: Yüksek skor sonrası oyuncunun ustalığını test eden gelişmiş fazdır.</w:t>
      </w:r>
    </w:p>
    <w:p w14:paraId="78E078AC" w14:textId="77777777" w:rsidR="00FC5292" w:rsidRDefault="00000000">
      <w:pPr>
        <w:pStyle w:val="Balk1"/>
        <w:spacing w:before="320" w:after="160"/>
      </w:pPr>
      <w:r>
        <w:rPr>
          <w:rFonts w:ascii="Calibri" w:hAnsi="Calibri"/>
        </w:rPr>
        <w:t>4. Oyun Mekaniği</w:t>
      </w:r>
    </w:p>
    <w:p w14:paraId="568252D9" w14:textId="77777777" w:rsidR="00FC5292" w:rsidRDefault="00000000">
      <w:pPr>
        <w:pStyle w:val="Balk2"/>
        <w:spacing w:before="240" w:after="120"/>
      </w:pPr>
      <w:r>
        <w:rPr>
          <w:rFonts w:ascii="Calibri" w:hAnsi="Calibri"/>
        </w:rPr>
        <w:t>4.1 Temel Kontroller</w:t>
      </w:r>
    </w:p>
    <w:tbl>
      <w:tblPr>
        <w:tblW w:w="0" w:type="auto"/>
        <w:tblLayout w:type="fixed"/>
        <w:tblLook w:val="04A0" w:firstRow="1" w:lastRow="0" w:firstColumn="1" w:lastColumn="0" w:noHBand="0" w:noVBand="1"/>
      </w:tblPr>
      <w:tblGrid>
        <w:gridCol w:w="2232"/>
        <w:gridCol w:w="2592"/>
        <w:gridCol w:w="4536"/>
      </w:tblGrid>
      <w:tr w:rsidR="00FC5292" w14:paraId="4EE3D049" w14:textId="77777777">
        <w:tc>
          <w:tcPr>
            <w:tcW w:w="223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60B12C1E" w14:textId="77777777" w:rsidR="00FC5292" w:rsidRDefault="00000000">
            <w:pPr>
              <w:spacing w:after="0"/>
            </w:pPr>
            <w:r>
              <w:rPr>
                <w:b/>
                <w:color w:val="1F4D78"/>
                <w:sz w:val="20"/>
              </w:rPr>
              <w:t>Aksiyon</w:t>
            </w:r>
          </w:p>
        </w:tc>
        <w:tc>
          <w:tcPr>
            <w:tcW w:w="259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07F65A36" w14:textId="77777777" w:rsidR="00FC5292" w:rsidRDefault="00000000">
            <w:pPr>
              <w:spacing w:after="0"/>
            </w:pPr>
            <w:r>
              <w:rPr>
                <w:b/>
                <w:color w:val="1F4D78"/>
                <w:sz w:val="20"/>
              </w:rPr>
              <w:t>Mobil Girdi</w:t>
            </w:r>
          </w:p>
        </w:tc>
        <w:tc>
          <w:tcPr>
            <w:tcW w:w="4536"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10EF7EE5" w14:textId="77777777" w:rsidR="00FC5292" w:rsidRDefault="00000000">
            <w:pPr>
              <w:spacing w:after="0"/>
            </w:pPr>
            <w:r>
              <w:rPr>
                <w:b/>
                <w:color w:val="1F4D78"/>
                <w:sz w:val="20"/>
              </w:rPr>
              <w:t>Oyun Etkisi</w:t>
            </w:r>
          </w:p>
        </w:tc>
      </w:tr>
      <w:tr w:rsidR="00FC5292" w14:paraId="52D6A9FA"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14BA6A19" w14:textId="77777777" w:rsidR="00FC5292" w:rsidRDefault="00000000">
            <w:pPr>
              <w:spacing w:after="0"/>
            </w:pPr>
            <w:r>
              <w:rPr>
                <w:sz w:val="20"/>
              </w:rPr>
              <w:t>Basılı Tutma</w:t>
            </w:r>
          </w:p>
        </w:tc>
        <w:tc>
          <w:tcPr>
            <w:tcW w:w="2592" w:type="dxa"/>
            <w:tcBorders>
              <w:top w:val="single" w:sz="6" w:space="0" w:color="B7C9D9"/>
              <w:left w:val="single" w:sz="6" w:space="0" w:color="B7C9D9"/>
              <w:bottom w:val="single" w:sz="6" w:space="0" w:color="B7C9D9"/>
              <w:right w:val="single" w:sz="6" w:space="0" w:color="B7C9D9"/>
            </w:tcBorders>
            <w:vAlign w:val="center"/>
          </w:tcPr>
          <w:p w14:paraId="4E84F1EF" w14:textId="77777777" w:rsidR="00FC5292" w:rsidRDefault="00000000">
            <w:pPr>
              <w:spacing w:after="0"/>
            </w:pPr>
            <w:r>
              <w:rPr>
                <w:sz w:val="20"/>
              </w:rPr>
              <w:t>Ekrana dokun ve tut</w:t>
            </w:r>
          </w:p>
        </w:tc>
        <w:tc>
          <w:tcPr>
            <w:tcW w:w="4536" w:type="dxa"/>
            <w:tcBorders>
              <w:top w:val="single" w:sz="6" w:space="0" w:color="B7C9D9"/>
              <w:left w:val="single" w:sz="6" w:space="0" w:color="B7C9D9"/>
              <w:bottom w:val="single" w:sz="6" w:space="0" w:color="B7C9D9"/>
              <w:right w:val="single" w:sz="6" w:space="0" w:color="B7C9D9"/>
            </w:tcBorders>
            <w:vAlign w:val="center"/>
          </w:tcPr>
          <w:p w14:paraId="5D424825" w14:textId="77777777" w:rsidR="00FC5292" w:rsidRDefault="00000000">
            <w:pPr>
              <w:spacing w:after="0"/>
            </w:pPr>
            <w:r>
              <w:rPr>
                <w:sz w:val="20"/>
              </w:rPr>
              <w:t>Yörünge yarıçapı minimum değere doğru daralır</w:t>
            </w:r>
          </w:p>
        </w:tc>
      </w:tr>
      <w:tr w:rsidR="00FC5292" w14:paraId="0BF7D4CF"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1043C34D" w14:textId="77777777" w:rsidR="00FC5292" w:rsidRDefault="00000000">
            <w:pPr>
              <w:spacing w:after="0"/>
            </w:pPr>
            <w:r>
              <w:rPr>
                <w:sz w:val="20"/>
              </w:rPr>
              <w:t>Bırakma</w:t>
            </w:r>
          </w:p>
        </w:tc>
        <w:tc>
          <w:tcPr>
            <w:tcW w:w="2592" w:type="dxa"/>
            <w:tcBorders>
              <w:top w:val="single" w:sz="6" w:space="0" w:color="B7C9D9"/>
              <w:left w:val="single" w:sz="6" w:space="0" w:color="B7C9D9"/>
              <w:bottom w:val="single" w:sz="6" w:space="0" w:color="B7C9D9"/>
              <w:right w:val="single" w:sz="6" w:space="0" w:color="B7C9D9"/>
            </w:tcBorders>
            <w:vAlign w:val="center"/>
          </w:tcPr>
          <w:p w14:paraId="12A80E88" w14:textId="77777777" w:rsidR="00FC5292" w:rsidRDefault="00000000">
            <w:pPr>
              <w:spacing w:after="0"/>
            </w:pPr>
            <w:r>
              <w:rPr>
                <w:sz w:val="20"/>
              </w:rPr>
              <w:t>Parmağı ekrandan kaldır</w:t>
            </w:r>
          </w:p>
        </w:tc>
        <w:tc>
          <w:tcPr>
            <w:tcW w:w="4536" w:type="dxa"/>
            <w:tcBorders>
              <w:top w:val="single" w:sz="6" w:space="0" w:color="B7C9D9"/>
              <w:left w:val="single" w:sz="6" w:space="0" w:color="B7C9D9"/>
              <w:bottom w:val="single" w:sz="6" w:space="0" w:color="B7C9D9"/>
              <w:right w:val="single" w:sz="6" w:space="0" w:color="B7C9D9"/>
            </w:tcBorders>
            <w:vAlign w:val="center"/>
          </w:tcPr>
          <w:p w14:paraId="54423BAA" w14:textId="77777777" w:rsidR="00FC5292" w:rsidRDefault="00000000">
            <w:pPr>
              <w:spacing w:after="0"/>
            </w:pPr>
            <w:r>
              <w:rPr>
                <w:sz w:val="20"/>
              </w:rPr>
              <w:t>Yörünge yarıçapı maksimum değere doğru genişler</w:t>
            </w:r>
          </w:p>
        </w:tc>
      </w:tr>
      <w:tr w:rsidR="00FC5292" w14:paraId="57322B46"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3DABB9D4" w14:textId="77777777" w:rsidR="00FC5292" w:rsidRDefault="00000000">
            <w:pPr>
              <w:spacing w:after="0"/>
            </w:pPr>
            <w:r>
              <w:rPr>
                <w:sz w:val="20"/>
              </w:rPr>
              <w:t>Dokunmama</w:t>
            </w:r>
          </w:p>
        </w:tc>
        <w:tc>
          <w:tcPr>
            <w:tcW w:w="2592" w:type="dxa"/>
            <w:tcBorders>
              <w:top w:val="single" w:sz="6" w:space="0" w:color="B7C9D9"/>
              <w:left w:val="single" w:sz="6" w:space="0" w:color="B7C9D9"/>
              <w:bottom w:val="single" w:sz="6" w:space="0" w:color="B7C9D9"/>
              <w:right w:val="single" w:sz="6" w:space="0" w:color="B7C9D9"/>
            </w:tcBorders>
            <w:vAlign w:val="center"/>
          </w:tcPr>
          <w:p w14:paraId="0004CF70" w14:textId="77777777" w:rsidR="00FC5292" w:rsidRDefault="00000000">
            <w:pPr>
              <w:spacing w:after="0"/>
            </w:pPr>
            <w:r>
              <w:rPr>
                <w:sz w:val="20"/>
              </w:rPr>
              <w:t>Pasif durum</w:t>
            </w:r>
          </w:p>
        </w:tc>
        <w:tc>
          <w:tcPr>
            <w:tcW w:w="4536" w:type="dxa"/>
            <w:tcBorders>
              <w:top w:val="single" w:sz="6" w:space="0" w:color="B7C9D9"/>
              <w:left w:val="single" w:sz="6" w:space="0" w:color="B7C9D9"/>
              <w:bottom w:val="single" w:sz="6" w:space="0" w:color="B7C9D9"/>
              <w:right w:val="single" w:sz="6" w:space="0" w:color="B7C9D9"/>
            </w:tcBorders>
            <w:vAlign w:val="center"/>
          </w:tcPr>
          <w:p w14:paraId="5396B1DC" w14:textId="77777777" w:rsidR="00FC5292" w:rsidRDefault="00000000">
            <w:pPr>
              <w:spacing w:after="0"/>
            </w:pPr>
            <w:r>
              <w:rPr>
                <w:sz w:val="20"/>
              </w:rPr>
              <w:t>Güneş çekimi oyuncuyu yavaşça merkeze doğru çeker</w:t>
            </w:r>
          </w:p>
        </w:tc>
      </w:tr>
      <w:tr w:rsidR="00FC5292" w:rsidRPr="008D360B" w14:paraId="31925509"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3AB308C7" w14:textId="77777777" w:rsidR="00FC5292" w:rsidRDefault="00000000">
            <w:pPr>
              <w:spacing w:after="0"/>
            </w:pPr>
            <w:r>
              <w:rPr>
                <w:sz w:val="20"/>
              </w:rPr>
              <w:t>Restart</w:t>
            </w:r>
          </w:p>
        </w:tc>
        <w:tc>
          <w:tcPr>
            <w:tcW w:w="2592" w:type="dxa"/>
            <w:tcBorders>
              <w:top w:val="single" w:sz="6" w:space="0" w:color="B7C9D9"/>
              <w:left w:val="single" w:sz="6" w:space="0" w:color="B7C9D9"/>
              <w:bottom w:val="single" w:sz="6" w:space="0" w:color="B7C9D9"/>
              <w:right w:val="single" w:sz="6" w:space="0" w:color="B7C9D9"/>
            </w:tcBorders>
            <w:vAlign w:val="center"/>
          </w:tcPr>
          <w:p w14:paraId="016486CD" w14:textId="77777777" w:rsidR="00FC5292" w:rsidRDefault="00000000">
            <w:pPr>
              <w:spacing w:after="0"/>
            </w:pPr>
            <w:r>
              <w:rPr>
                <w:sz w:val="20"/>
              </w:rPr>
              <w:t>Game Over ekranı</w:t>
            </w:r>
          </w:p>
        </w:tc>
        <w:tc>
          <w:tcPr>
            <w:tcW w:w="4536" w:type="dxa"/>
            <w:tcBorders>
              <w:top w:val="single" w:sz="6" w:space="0" w:color="B7C9D9"/>
              <w:left w:val="single" w:sz="6" w:space="0" w:color="B7C9D9"/>
              <w:bottom w:val="single" w:sz="6" w:space="0" w:color="B7C9D9"/>
              <w:right w:val="single" w:sz="6" w:space="0" w:color="B7C9D9"/>
            </w:tcBorders>
            <w:vAlign w:val="center"/>
          </w:tcPr>
          <w:p w14:paraId="0894050C" w14:textId="77777777" w:rsidR="00FC5292" w:rsidRPr="00C72766" w:rsidRDefault="00000000">
            <w:pPr>
              <w:spacing w:after="0"/>
              <w:rPr>
                <w:lang w:val="fr-FR"/>
              </w:rPr>
            </w:pPr>
            <w:proofErr w:type="spellStart"/>
            <w:r w:rsidRPr="00C72766">
              <w:rPr>
                <w:sz w:val="20"/>
                <w:lang w:val="fr-FR"/>
              </w:rPr>
              <w:t>Aktif</w:t>
            </w:r>
            <w:proofErr w:type="spellEnd"/>
            <w:r w:rsidRPr="00C72766">
              <w:rPr>
                <w:sz w:val="20"/>
                <w:lang w:val="fr-FR"/>
              </w:rPr>
              <w:t xml:space="preserve"> </w:t>
            </w:r>
            <w:proofErr w:type="spellStart"/>
            <w:r w:rsidRPr="00C72766">
              <w:rPr>
                <w:sz w:val="20"/>
                <w:lang w:val="fr-FR"/>
              </w:rPr>
              <w:t>asteroit</w:t>
            </w:r>
            <w:proofErr w:type="spellEnd"/>
            <w:r w:rsidRPr="00C72766">
              <w:rPr>
                <w:sz w:val="20"/>
                <w:lang w:val="fr-FR"/>
              </w:rPr>
              <w:t>/</w:t>
            </w:r>
            <w:proofErr w:type="spellStart"/>
            <w:r w:rsidRPr="00C72766">
              <w:rPr>
                <w:sz w:val="20"/>
                <w:lang w:val="fr-FR"/>
              </w:rPr>
              <w:t>coinler</w:t>
            </w:r>
            <w:proofErr w:type="spellEnd"/>
            <w:r w:rsidRPr="00C72766">
              <w:rPr>
                <w:sz w:val="20"/>
                <w:lang w:val="fr-FR"/>
              </w:rPr>
              <w:t xml:space="preserve"> </w:t>
            </w:r>
            <w:proofErr w:type="spellStart"/>
            <w:r w:rsidRPr="00C72766">
              <w:rPr>
                <w:sz w:val="20"/>
                <w:lang w:val="fr-FR"/>
              </w:rPr>
              <w:t>temizlenir</w:t>
            </w:r>
            <w:proofErr w:type="spellEnd"/>
            <w:r w:rsidRPr="00C72766">
              <w:rPr>
                <w:sz w:val="20"/>
                <w:lang w:val="fr-FR"/>
              </w:rPr>
              <w:t xml:space="preserve">, </w:t>
            </w:r>
            <w:proofErr w:type="spellStart"/>
            <w:r w:rsidRPr="00C72766">
              <w:rPr>
                <w:sz w:val="20"/>
                <w:lang w:val="fr-FR"/>
              </w:rPr>
              <w:t>skor</w:t>
            </w:r>
            <w:proofErr w:type="spellEnd"/>
            <w:r w:rsidRPr="00C72766">
              <w:rPr>
                <w:sz w:val="20"/>
                <w:lang w:val="fr-FR"/>
              </w:rPr>
              <w:t xml:space="preserve"> </w:t>
            </w:r>
            <w:proofErr w:type="spellStart"/>
            <w:r w:rsidRPr="00C72766">
              <w:rPr>
                <w:sz w:val="20"/>
                <w:lang w:val="fr-FR"/>
              </w:rPr>
              <w:t>sıfırlanır</w:t>
            </w:r>
            <w:proofErr w:type="spellEnd"/>
          </w:p>
        </w:tc>
      </w:tr>
      <w:tr w:rsidR="00FC5292" w14:paraId="3A810B22"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55D4F7AC" w14:textId="77777777" w:rsidR="00FC5292" w:rsidRDefault="00000000">
            <w:pPr>
              <w:spacing w:after="0"/>
            </w:pPr>
            <w:r>
              <w:rPr>
                <w:sz w:val="20"/>
              </w:rPr>
              <w:t>Shop</w:t>
            </w:r>
          </w:p>
        </w:tc>
        <w:tc>
          <w:tcPr>
            <w:tcW w:w="2592" w:type="dxa"/>
            <w:tcBorders>
              <w:top w:val="single" w:sz="6" w:space="0" w:color="B7C9D9"/>
              <w:left w:val="single" w:sz="6" w:space="0" w:color="B7C9D9"/>
              <w:bottom w:val="single" w:sz="6" w:space="0" w:color="B7C9D9"/>
              <w:right w:val="single" w:sz="6" w:space="0" w:color="B7C9D9"/>
            </w:tcBorders>
            <w:vAlign w:val="center"/>
          </w:tcPr>
          <w:p w14:paraId="662E68EC" w14:textId="77777777" w:rsidR="00FC5292" w:rsidRDefault="00000000">
            <w:pPr>
              <w:spacing w:after="0"/>
            </w:pPr>
            <w:r>
              <w:rPr>
                <w:sz w:val="20"/>
              </w:rPr>
              <w:t>Main Menu / Game Over</w:t>
            </w:r>
          </w:p>
        </w:tc>
        <w:tc>
          <w:tcPr>
            <w:tcW w:w="4536" w:type="dxa"/>
            <w:tcBorders>
              <w:top w:val="single" w:sz="6" w:space="0" w:color="B7C9D9"/>
              <w:left w:val="single" w:sz="6" w:space="0" w:color="B7C9D9"/>
              <w:bottom w:val="single" w:sz="6" w:space="0" w:color="B7C9D9"/>
              <w:right w:val="single" w:sz="6" w:space="0" w:color="B7C9D9"/>
            </w:tcBorders>
            <w:vAlign w:val="center"/>
          </w:tcPr>
          <w:p w14:paraId="1D7C0964" w14:textId="77777777" w:rsidR="00FC5292" w:rsidRDefault="00000000">
            <w:pPr>
              <w:spacing w:after="0"/>
            </w:pPr>
            <w:r>
              <w:rPr>
                <w:sz w:val="20"/>
              </w:rPr>
              <w:t>Kozmetik ve beceri satın alma ekranı açılır</w:t>
            </w:r>
          </w:p>
        </w:tc>
      </w:tr>
    </w:tbl>
    <w:p w14:paraId="0394EDF9" w14:textId="77777777" w:rsidR="00FC5292" w:rsidRDefault="00FC5292"/>
    <w:p w14:paraId="74C059EF" w14:textId="372E70DD" w:rsidR="00FC5292" w:rsidRDefault="00000000">
      <w:pPr>
        <w:pStyle w:val="Balk2"/>
        <w:spacing w:before="240" w:after="120"/>
      </w:pPr>
      <w:r>
        <w:rPr>
          <w:rFonts w:ascii="Calibri" w:hAnsi="Calibri"/>
        </w:rPr>
        <w:t>4.</w:t>
      </w:r>
      <w:r w:rsidR="008D360B">
        <w:rPr>
          <w:rFonts w:ascii="Calibri" w:hAnsi="Calibri"/>
        </w:rPr>
        <w:t>2</w:t>
      </w:r>
      <w:r>
        <w:rPr>
          <w:rFonts w:ascii="Calibri" w:hAnsi="Calibri"/>
        </w:rPr>
        <w:t xml:space="preserve"> Ana </w:t>
      </w:r>
      <w:proofErr w:type="spellStart"/>
      <w:r>
        <w:rPr>
          <w:rFonts w:ascii="Calibri" w:hAnsi="Calibri"/>
        </w:rPr>
        <w:t>Sistemler</w:t>
      </w:r>
      <w:proofErr w:type="spellEnd"/>
    </w:p>
    <w:p w14:paraId="12470A4E" w14:textId="77777777" w:rsidR="00FC5292" w:rsidRDefault="00000000">
      <w:pPr>
        <w:pStyle w:val="ListeMaddemi"/>
        <w:spacing w:after="80"/>
      </w:pPr>
      <w:r>
        <w:t>Asteroit sistemi: Asteroitler ekran kenarlarının dışından doğar ve merkeze normalize edilmiş vektörle ilerler.</w:t>
      </w:r>
    </w:p>
    <w:p w14:paraId="4A631C24" w14:textId="77777777" w:rsidR="00FC5292" w:rsidRDefault="00000000">
      <w:pPr>
        <w:pStyle w:val="ListeMaddemi"/>
        <w:spacing w:after="80"/>
      </w:pPr>
      <w:r>
        <w:t>Coin sistemi: Coinler yörünge alanında doğar, toplanınca totalCoins değerini +5 artırır.</w:t>
      </w:r>
    </w:p>
    <w:p w14:paraId="573B67B2" w14:textId="77777777" w:rsidR="00FC5292" w:rsidRDefault="00000000">
      <w:pPr>
        <w:pStyle w:val="ListeMaddemi"/>
        <w:spacing w:after="80"/>
      </w:pPr>
      <w:r>
        <w:t>Skor sistemi: Her saniye +1 skor, merkeze güvenli ulaşan asteroit başına +5 dodge skoru.</w:t>
      </w:r>
    </w:p>
    <w:p w14:paraId="1D05F09B" w14:textId="77777777" w:rsidR="00FC5292" w:rsidRDefault="00000000">
      <w:pPr>
        <w:pStyle w:val="ListeMaddemi"/>
        <w:spacing w:after="80"/>
      </w:pPr>
      <w:r>
        <w:t>Shield sistemi: Energy Shield satın alındıysa ilk asteroid çarpışmasını engeller.</w:t>
      </w:r>
    </w:p>
    <w:p w14:paraId="07EC3517" w14:textId="77777777" w:rsidR="00FC5292" w:rsidRDefault="00000000">
      <w:pPr>
        <w:pStyle w:val="ListeMaddemi"/>
        <w:spacing w:after="80"/>
      </w:pPr>
      <w:r>
        <w:t xml:space="preserve">Game Over sistemi: Asteroide </w:t>
      </w:r>
      <w:proofErr w:type="spellStart"/>
      <w:r>
        <w:t>çarpma</w:t>
      </w:r>
      <w:proofErr w:type="spellEnd"/>
      <w:r>
        <w:t xml:space="preserve"> </w:t>
      </w:r>
      <w:proofErr w:type="spellStart"/>
      <w:r>
        <w:t>veya</w:t>
      </w:r>
      <w:proofErr w:type="spellEnd"/>
      <w:r>
        <w:t xml:space="preserve"> </w:t>
      </w:r>
      <w:proofErr w:type="spellStart"/>
      <w:r>
        <w:t>güneş</w:t>
      </w:r>
      <w:proofErr w:type="spellEnd"/>
      <w:r>
        <w:t xml:space="preserve"> </w:t>
      </w:r>
      <w:proofErr w:type="spellStart"/>
      <w:r>
        <w:t>sınırına</w:t>
      </w:r>
      <w:proofErr w:type="spellEnd"/>
      <w:r>
        <w:t xml:space="preserve"> </w:t>
      </w:r>
      <w:proofErr w:type="spellStart"/>
      <w:r>
        <w:t>düşme</w:t>
      </w:r>
      <w:proofErr w:type="spellEnd"/>
      <w:r>
        <w:t xml:space="preserve"> </w:t>
      </w:r>
      <w:proofErr w:type="spellStart"/>
      <w:r>
        <w:t>oyunu</w:t>
      </w:r>
      <w:proofErr w:type="spellEnd"/>
      <w:r>
        <w:t xml:space="preserve"> </w:t>
      </w:r>
      <w:proofErr w:type="spellStart"/>
      <w:r>
        <w:t>bitirir</w:t>
      </w:r>
      <w:proofErr w:type="spellEnd"/>
      <w:r>
        <w:t>.</w:t>
      </w:r>
    </w:p>
    <w:p w14:paraId="59DF1C2B" w14:textId="77777777" w:rsidR="00C72766" w:rsidRDefault="00C72766" w:rsidP="008D360B">
      <w:pPr>
        <w:pStyle w:val="ListeMaddemi"/>
        <w:numPr>
          <w:ilvl w:val="0"/>
          <w:numId w:val="0"/>
        </w:numPr>
        <w:spacing w:after="80"/>
      </w:pPr>
    </w:p>
    <w:p w14:paraId="0BBD7179" w14:textId="77777777" w:rsidR="00FC5292" w:rsidRDefault="00000000">
      <w:pPr>
        <w:pStyle w:val="Balk1"/>
        <w:spacing w:before="320" w:after="160"/>
      </w:pPr>
      <w:r>
        <w:rPr>
          <w:rFonts w:ascii="Calibri" w:hAnsi="Calibri"/>
        </w:rPr>
        <w:t>5. İlerleme ve Zorluk Dengesi</w:t>
      </w:r>
    </w:p>
    <w:tbl>
      <w:tblPr>
        <w:tblW w:w="0" w:type="auto"/>
        <w:tblLayout w:type="fixed"/>
        <w:tblLook w:val="04A0" w:firstRow="1" w:lastRow="0" w:firstColumn="1" w:lastColumn="0" w:noHBand="0" w:noVBand="1"/>
      </w:tblPr>
      <w:tblGrid>
        <w:gridCol w:w="1800"/>
        <w:gridCol w:w="1656"/>
        <w:gridCol w:w="3672"/>
        <w:gridCol w:w="2232"/>
      </w:tblGrid>
      <w:tr w:rsidR="00FC5292" w14:paraId="6400FAAC" w14:textId="77777777">
        <w:tc>
          <w:tcPr>
            <w:tcW w:w="1800"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7DB6F8AF" w14:textId="77777777" w:rsidR="00FC5292" w:rsidRDefault="00000000">
            <w:pPr>
              <w:spacing w:after="0"/>
            </w:pPr>
            <w:r>
              <w:rPr>
                <w:b/>
                <w:color w:val="1F4D78"/>
                <w:sz w:val="20"/>
              </w:rPr>
              <w:t>Faz</w:t>
            </w:r>
          </w:p>
        </w:tc>
        <w:tc>
          <w:tcPr>
            <w:tcW w:w="1656"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6F6F4795" w14:textId="77777777" w:rsidR="00FC5292" w:rsidRDefault="00000000">
            <w:pPr>
              <w:spacing w:after="0"/>
            </w:pPr>
            <w:r>
              <w:rPr>
                <w:b/>
                <w:color w:val="1F4D78"/>
                <w:sz w:val="20"/>
              </w:rPr>
              <w:t>Skor Aralığı</w:t>
            </w:r>
          </w:p>
        </w:tc>
        <w:tc>
          <w:tcPr>
            <w:tcW w:w="367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1B1A22A1" w14:textId="77777777" w:rsidR="00FC5292" w:rsidRDefault="00000000">
            <w:pPr>
              <w:spacing w:after="0"/>
            </w:pPr>
            <w:r>
              <w:rPr>
                <w:b/>
                <w:color w:val="1F4D78"/>
                <w:sz w:val="20"/>
              </w:rPr>
              <w:t>Spawn / Hız Mantığı</w:t>
            </w:r>
          </w:p>
        </w:tc>
        <w:tc>
          <w:tcPr>
            <w:tcW w:w="223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54AF4BEF" w14:textId="77777777" w:rsidR="00FC5292" w:rsidRDefault="00000000">
            <w:pPr>
              <w:spacing w:after="0"/>
            </w:pPr>
            <w:r>
              <w:rPr>
                <w:b/>
                <w:color w:val="1F4D78"/>
                <w:sz w:val="20"/>
              </w:rPr>
              <w:t>Tasarım Amacı</w:t>
            </w:r>
          </w:p>
        </w:tc>
      </w:tr>
      <w:tr w:rsidR="00FC5292" w14:paraId="4C095318" w14:textId="77777777">
        <w:tc>
          <w:tcPr>
            <w:tcW w:w="1800" w:type="dxa"/>
            <w:tcBorders>
              <w:top w:val="single" w:sz="6" w:space="0" w:color="B7C9D9"/>
              <w:left w:val="single" w:sz="6" w:space="0" w:color="B7C9D9"/>
              <w:bottom w:val="single" w:sz="6" w:space="0" w:color="B7C9D9"/>
              <w:right w:val="single" w:sz="6" w:space="0" w:color="B7C9D9"/>
            </w:tcBorders>
            <w:vAlign w:val="center"/>
          </w:tcPr>
          <w:p w14:paraId="149D7313" w14:textId="77777777" w:rsidR="00FC5292" w:rsidRDefault="00000000">
            <w:pPr>
              <w:spacing w:after="0"/>
            </w:pPr>
            <w:r>
              <w:rPr>
                <w:sz w:val="20"/>
              </w:rPr>
              <w:t>Very Easy</w:t>
            </w:r>
          </w:p>
        </w:tc>
        <w:tc>
          <w:tcPr>
            <w:tcW w:w="1656" w:type="dxa"/>
            <w:tcBorders>
              <w:top w:val="single" w:sz="6" w:space="0" w:color="B7C9D9"/>
              <w:left w:val="single" w:sz="6" w:space="0" w:color="B7C9D9"/>
              <w:bottom w:val="single" w:sz="6" w:space="0" w:color="B7C9D9"/>
              <w:right w:val="single" w:sz="6" w:space="0" w:color="B7C9D9"/>
            </w:tcBorders>
            <w:vAlign w:val="center"/>
          </w:tcPr>
          <w:p w14:paraId="77546A87" w14:textId="77777777" w:rsidR="00FC5292" w:rsidRDefault="00000000">
            <w:pPr>
              <w:spacing w:after="0"/>
            </w:pPr>
            <w:r>
              <w:rPr>
                <w:sz w:val="20"/>
              </w:rPr>
              <w:t>0 - 14</w:t>
            </w:r>
          </w:p>
        </w:tc>
        <w:tc>
          <w:tcPr>
            <w:tcW w:w="3672" w:type="dxa"/>
            <w:tcBorders>
              <w:top w:val="single" w:sz="6" w:space="0" w:color="B7C9D9"/>
              <w:left w:val="single" w:sz="6" w:space="0" w:color="B7C9D9"/>
              <w:bottom w:val="single" w:sz="6" w:space="0" w:color="B7C9D9"/>
              <w:right w:val="single" w:sz="6" w:space="0" w:color="B7C9D9"/>
            </w:tcBorders>
            <w:vAlign w:val="center"/>
          </w:tcPr>
          <w:p w14:paraId="7C87B9F2" w14:textId="77777777" w:rsidR="00FC5292" w:rsidRDefault="00000000">
            <w:pPr>
              <w:spacing w:after="0"/>
            </w:pPr>
            <w:r>
              <w:rPr>
                <w:sz w:val="20"/>
              </w:rPr>
              <w:t>3.0 sn spawn, 60 px/sn asteroid</w:t>
            </w:r>
          </w:p>
        </w:tc>
        <w:tc>
          <w:tcPr>
            <w:tcW w:w="2232" w:type="dxa"/>
            <w:tcBorders>
              <w:top w:val="single" w:sz="6" w:space="0" w:color="B7C9D9"/>
              <w:left w:val="single" w:sz="6" w:space="0" w:color="B7C9D9"/>
              <w:bottom w:val="single" w:sz="6" w:space="0" w:color="B7C9D9"/>
              <w:right w:val="single" w:sz="6" w:space="0" w:color="B7C9D9"/>
            </w:tcBorders>
            <w:vAlign w:val="center"/>
          </w:tcPr>
          <w:p w14:paraId="7DF57152" w14:textId="77777777" w:rsidR="00FC5292" w:rsidRDefault="00000000">
            <w:pPr>
              <w:spacing w:after="0"/>
            </w:pPr>
            <w:r>
              <w:rPr>
                <w:sz w:val="20"/>
              </w:rPr>
              <w:t>Oyuncunun kontrolü öğrenmesi</w:t>
            </w:r>
          </w:p>
        </w:tc>
      </w:tr>
      <w:tr w:rsidR="00FC5292" w14:paraId="0E634664" w14:textId="77777777">
        <w:tc>
          <w:tcPr>
            <w:tcW w:w="1800" w:type="dxa"/>
            <w:tcBorders>
              <w:top w:val="single" w:sz="6" w:space="0" w:color="B7C9D9"/>
              <w:left w:val="single" w:sz="6" w:space="0" w:color="B7C9D9"/>
              <w:bottom w:val="single" w:sz="6" w:space="0" w:color="B7C9D9"/>
              <w:right w:val="single" w:sz="6" w:space="0" w:color="B7C9D9"/>
            </w:tcBorders>
            <w:vAlign w:val="center"/>
          </w:tcPr>
          <w:p w14:paraId="1CC5A6BF" w14:textId="77777777" w:rsidR="00FC5292" w:rsidRDefault="00000000">
            <w:pPr>
              <w:spacing w:after="0"/>
            </w:pPr>
            <w:r>
              <w:rPr>
                <w:sz w:val="20"/>
              </w:rPr>
              <w:t>Easy</w:t>
            </w:r>
          </w:p>
        </w:tc>
        <w:tc>
          <w:tcPr>
            <w:tcW w:w="1656" w:type="dxa"/>
            <w:tcBorders>
              <w:top w:val="single" w:sz="6" w:space="0" w:color="B7C9D9"/>
              <w:left w:val="single" w:sz="6" w:space="0" w:color="B7C9D9"/>
              <w:bottom w:val="single" w:sz="6" w:space="0" w:color="B7C9D9"/>
              <w:right w:val="single" w:sz="6" w:space="0" w:color="B7C9D9"/>
            </w:tcBorders>
            <w:vAlign w:val="center"/>
          </w:tcPr>
          <w:p w14:paraId="659ABDDC" w14:textId="77777777" w:rsidR="00FC5292" w:rsidRDefault="00000000">
            <w:pPr>
              <w:spacing w:after="0"/>
            </w:pPr>
            <w:r>
              <w:rPr>
                <w:sz w:val="20"/>
              </w:rPr>
              <w:t>15 - 40</w:t>
            </w:r>
          </w:p>
        </w:tc>
        <w:tc>
          <w:tcPr>
            <w:tcW w:w="3672" w:type="dxa"/>
            <w:tcBorders>
              <w:top w:val="single" w:sz="6" w:space="0" w:color="B7C9D9"/>
              <w:left w:val="single" w:sz="6" w:space="0" w:color="B7C9D9"/>
              <w:bottom w:val="single" w:sz="6" w:space="0" w:color="B7C9D9"/>
              <w:right w:val="single" w:sz="6" w:space="0" w:color="B7C9D9"/>
            </w:tcBorders>
            <w:vAlign w:val="center"/>
          </w:tcPr>
          <w:p w14:paraId="7C727DE8" w14:textId="77777777" w:rsidR="00FC5292" w:rsidRDefault="00000000">
            <w:pPr>
              <w:spacing w:after="0"/>
            </w:pPr>
            <w:r>
              <w:rPr>
                <w:sz w:val="20"/>
              </w:rPr>
              <w:t>2.0 sn spawn, 80 px/sn asteroid</w:t>
            </w:r>
          </w:p>
        </w:tc>
        <w:tc>
          <w:tcPr>
            <w:tcW w:w="2232" w:type="dxa"/>
            <w:tcBorders>
              <w:top w:val="single" w:sz="6" w:space="0" w:color="B7C9D9"/>
              <w:left w:val="single" w:sz="6" w:space="0" w:color="B7C9D9"/>
              <w:bottom w:val="single" w:sz="6" w:space="0" w:color="B7C9D9"/>
              <w:right w:val="single" w:sz="6" w:space="0" w:color="B7C9D9"/>
            </w:tcBorders>
            <w:vAlign w:val="center"/>
          </w:tcPr>
          <w:p w14:paraId="4F551714" w14:textId="77777777" w:rsidR="00FC5292" w:rsidRDefault="00000000">
            <w:pPr>
              <w:spacing w:after="0"/>
            </w:pPr>
            <w:r>
              <w:rPr>
                <w:sz w:val="20"/>
              </w:rPr>
              <w:t>Düzenli refleks baskısı oluşturmak</w:t>
            </w:r>
          </w:p>
        </w:tc>
      </w:tr>
      <w:tr w:rsidR="00FC5292" w14:paraId="5048CB3F" w14:textId="77777777">
        <w:tc>
          <w:tcPr>
            <w:tcW w:w="1800" w:type="dxa"/>
            <w:tcBorders>
              <w:top w:val="single" w:sz="6" w:space="0" w:color="B7C9D9"/>
              <w:left w:val="single" w:sz="6" w:space="0" w:color="B7C9D9"/>
              <w:bottom w:val="single" w:sz="6" w:space="0" w:color="B7C9D9"/>
              <w:right w:val="single" w:sz="6" w:space="0" w:color="B7C9D9"/>
            </w:tcBorders>
            <w:vAlign w:val="center"/>
          </w:tcPr>
          <w:p w14:paraId="119021EE" w14:textId="77777777" w:rsidR="00FC5292" w:rsidRDefault="00000000">
            <w:pPr>
              <w:spacing w:after="0"/>
            </w:pPr>
            <w:r>
              <w:rPr>
                <w:sz w:val="20"/>
              </w:rPr>
              <w:t>Hard Scaling</w:t>
            </w:r>
          </w:p>
        </w:tc>
        <w:tc>
          <w:tcPr>
            <w:tcW w:w="1656" w:type="dxa"/>
            <w:tcBorders>
              <w:top w:val="single" w:sz="6" w:space="0" w:color="B7C9D9"/>
              <w:left w:val="single" w:sz="6" w:space="0" w:color="B7C9D9"/>
              <w:bottom w:val="single" w:sz="6" w:space="0" w:color="B7C9D9"/>
              <w:right w:val="single" w:sz="6" w:space="0" w:color="B7C9D9"/>
            </w:tcBorders>
            <w:vAlign w:val="center"/>
          </w:tcPr>
          <w:p w14:paraId="61725265" w14:textId="77777777" w:rsidR="00FC5292" w:rsidRDefault="00000000">
            <w:pPr>
              <w:spacing w:after="0"/>
            </w:pPr>
            <w:r>
              <w:rPr>
                <w:sz w:val="20"/>
              </w:rPr>
              <w:t>40+</w:t>
            </w:r>
          </w:p>
        </w:tc>
        <w:tc>
          <w:tcPr>
            <w:tcW w:w="3672" w:type="dxa"/>
            <w:tcBorders>
              <w:top w:val="single" w:sz="6" w:space="0" w:color="B7C9D9"/>
              <w:left w:val="single" w:sz="6" w:space="0" w:color="B7C9D9"/>
              <w:bottom w:val="single" w:sz="6" w:space="0" w:color="B7C9D9"/>
              <w:right w:val="single" w:sz="6" w:space="0" w:color="B7C9D9"/>
            </w:tcBorders>
            <w:vAlign w:val="center"/>
          </w:tcPr>
          <w:p w14:paraId="79CFC999" w14:textId="77777777" w:rsidR="00FC5292" w:rsidRDefault="00000000">
            <w:pPr>
              <w:spacing w:after="0"/>
            </w:pPr>
            <w:r>
              <w:rPr>
                <w:sz w:val="20"/>
              </w:rPr>
              <w:t>Spawn 1.8 sn'den 0.9 sn'ye iner, hız 180 px/sn'ye kadar çıkar</w:t>
            </w:r>
          </w:p>
        </w:tc>
        <w:tc>
          <w:tcPr>
            <w:tcW w:w="2232" w:type="dxa"/>
            <w:tcBorders>
              <w:top w:val="single" w:sz="6" w:space="0" w:color="B7C9D9"/>
              <w:left w:val="single" w:sz="6" w:space="0" w:color="B7C9D9"/>
              <w:bottom w:val="single" w:sz="6" w:space="0" w:color="B7C9D9"/>
              <w:right w:val="single" w:sz="6" w:space="0" w:color="B7C9D9"/>
            </w:tcBorders>
            <w:vAlign w:val="center"/>
          </w:tcPr>
          <w:p w14:paraId="3375FBC7" w14:textId="77777777" w:rsidR="00FC5292" w:rsidRDefault="00000000">
            <w:pPr>
              <w:spacing w:after="0"/>
            </w:pPr>
            <w:r>
              <w:rPr>
                <w:sz w:val="20"/>
              </w:rPr>
              <w:t>Uzun oturumlarda meydan okumayı artırmak</w:t>
            </w:r>
          </w:p>
        </w:tc>
      </w:tr>
      <w:tr w:rsidR="00FC5292" w14:paraId="50286351" w14:textId="77777777">
        <w:tc>
          <w:tcPr>
            <w:tcW w:w="1800" w:type="dxa"/>
            <w:tcBorders>
              <w:top w:val="single" w:sz="6" w:space="0" w:color="B7C9D9"/>
              <w:left w:val="single" w:sz="6" w:space="0" w:color="B7C9D9"/>
              <w:bottom w:val="single" w:sz="6" w:space="0" w:color="B7C9D9"/>
              <w:right w:val="single" w:sz="6" w:space="0" w:color="B7C9D9"/>
            </w:tcBorders>
            <w:vAlign w:val="center"/>
          </w:tcPr>
          <w:p w14:paraId="13AA1472" w14:textId="77777777" w:rsidR="00FC5292" w:rsidRDefault="00000000">
            <w:pPr>
              <w:spacing w:after="0"/>
            </w:pPr>
            <w:r>
              <w:rPr>
                <w:sz w:val="20"/>
              </w:rPr>
              <w:t>Dual Orbit</w:t>
            </w:r>
          </w:p>
        </w:tc>
        <w:tc>
          <w:tcPr>
            <w:tcW w:w="1656" w:type="dxa"/>
            <w:tcBorders>
              <w:top w:val="single" w:sz="6" w:space="0" w:color="B7C9D9"/>
              <w:left w:val="single" w:sz="6" w:space="0" w:color="B7C9D9"/>
              <w:bottom w:val="single" w:sz="6" w:space="0" w:color="B7C9D9"/>
              <w:right w:val="single" w:sz="6" w:space="0" w:color="B7C9D9"/>
            </w:tcBorders>
            <w:vAlign w:val="center"/>
          </w:tcPr>
          <w:p w14:paraId="7EDF03BF" w14:textId="77777777" w:rsidR="00FC5292" w:rsidRDefault="00000000">
            <w:pPr>
              <w:spacing w:after="0"/>
            </w:pPr>
            <w:r>
              <w:rPr>
                <w:sz w:val="20"/>
              </w:rPr>
              <w:t>100+</w:t>
            </w:r>
          </w:p>
        </w:tc>
        <w:tc>
          <w:tcPr>
            <w:tcW w:w="3672" w:type="dxa"/>
            <w:tcBorders>
              <w:top w:val="single" w:sz="6" w:space="0" w:color="B7C9D9"/>
              <w:left w:val="single" w:sz="6" w:space="0" w:color="B7C9D9"/>
              <w:bottom w:val="single" w:sz="6" w:space="0" w:color="B7C9D9"/>
              <w:right w:val="single" w:sz="6" w:space="0" w:color="B7C9D9"/>
            </w:tcBorders>
            <w:vAlign w:val="center"/>
          </w:tcPr>
          <w:p w14:paraId="4C9FA847" w14:textId="77777777" w:rsidR="00FC5292" w:rsidRDefault="00000000">
            <w:pPr>
              <w:spacing w:after="0"/>
            </w:pPr>
            <w:r>
              <w:rPr>
                <w:sz w:val="20"/>
              </w:rPr>
              <w:t>Zorluk score 0 seviyesine resetlenir, sonra iki kat yavaş artar</w:t>
            </w:r>
          </w:p>
        </w:tc>
        <w:tc>
          <w:tcPr>
            <w:tcW w:w="2232" w:type="dxa"/>
            <w:tcBorders>
              <w:top w:val="single" w:sz="6" w:space="0" w:color="B7C9D9"/>
              <w:left w:val="single" w:sz="6" w:space="0" w:color="B7C9D9"/>
              <w:bottom w:val="single" w:sz="6" w:space="0" w:color="B7C9D9"/>
              <w:right w:val="single" w:sz="6" w:space="0" w:color="B7C9D9"/>
            </w:tcBorders>
            <w:vAlign w:val="center"/>
          </w:tcPr>
          <w:p w14:paraId="2407893B" w14:textId="77777777" w:rsidR="00FC5292" w:rsidRDefault="00000000">
            <w:pPr>
              <w:spacing w:after="0"/>
            </w:pPr>
            <w:r>
              <w:rPr>
                <w:sz w:val="20"/>
              </w:rPr>
              <w:t>İkinci gezegenin bilişsel yükünü dengelemek</w:t>
            </w:r>
          </w:p>
        </w:tc>
      </w:tr>
    </w:tbl>
    <w:p w14:paraId="3876EDD2" w14:textId="77777777" w:rsidR="00FC5292" w:rsidRDefault="00FC5292"/>
    <w:p w14:paraId="458E717F" w14:textId="77777777" w:rsidR="00FC5292" w:rsidRDefault="00000000">
      <w:r>
        <w:lastRenderedPageBreak/>
        <w:t>Dual Orbit etkinleştiğinde oyuncuya 2 saniyelik asteroid spawn molası ve 3 saniyelik çarpışma bağışıklığı verilir. Ayrıca iki oyuncunun hitbox yarıçapı %45 küçültülerek görsel olarak yakın geçen asteroitlerin haksız game over üretmesi engellenir.</w:t>
      </w:r>
    </w:p>
    <w:p w14:paraId="04A4F7AC" w14:textId="77777777" w:rsidR="00FC5292" w:rsidRDefault="00000000">
      <w:pPr>
        <w:pStyle w:val="Balk1"/>
        <w:spacing w:before="320" w:after="160"/>
      </w:pPr>
      <w:r>
        <w:rPr>
          <w:rFonts w:ascii="Calibri" w:hAnsi="Calibri"/>
        </w:rPr>
        <w:t>6. Seviye Tasarımı</w:t>
      </w:r>
    </w:p>
    <w:p w14:paraId="47BE2F7D" w14:textId="77777777" w:rsidR="00FC5292" w:rsidRDefault="00000000">
      <w:r>
        <w:t>Orbit klasik bölüm yapısı yerine sonsuz arena yapısı kullanır. Tüm oynanış tek ekranda, merkezdeki çekirdek etrafında gerçekleşir. Seviye tasarımının ana değişkenleri asteroid spawn yönü, asteroid hızı, spawn aralığı, coin konumu ve oyuncunun yörünge yarıçapıdır.</w:t>
      </w:r>
    </w:p>
    <w:tbl>
      <w:tblPr>
        <w:tblW w:w="0" w:type="auto"/>
        <w:tblLayout w:type="fixed"/>
        <w:tblLook w:val="04A0" w:firstRow="1" w:lastRow="0" w:firstColumn="1" w:lastColumn="0" w:noHBand="0" w:noVBand="1"/>
      </w:tblPr>
      <w:tblGrid>
        <w:gridCol w:w="2448"/>
        <w:gridCol w:w="6912"/>
      </w:tblGrid>
      <w:tr w:rsidR="00FC5292" w14:paraId="1443959B" w14:textId="77777777">
        <w:tc>
          <w:tcPr>
            <w:tcW w:w="2448"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6630BC7A" w14:textId="77777777" w:rsidR="00FC5292" w:rsidRDefault="00000000">
            <w:pPr>
              <w:spacing w:after="0"/>
            </w:pPr>
            <w:r>
              <w:rPr>
                <w:b/>
                <w:color w:val="1F4D78"/>
                <w:sz w:val="20"/>
              </w:rPr>
              <w:t>Alan</w:t>
            </w:r>
          </w:p>
        </w:tc>
        <w:tc>
          <w:tcPr>
            <w:tcW w:w="691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76BB8E00" w14:textId="77777777" w:rsidR="00FC5292" w:rsidRDefault="00000000">
            <w:pPr>
              <w:spacing w:after="0"/>
            </w:pPr>
            <w:r>
              <w:rPr>
                <w:b/>
                <w:color w:val="1F4D78"/>
                <w:sz w:val="20"/>
              </w:rPr>
              <w:t>Açıklama</w:t>
            </w:r>
          </w:p>
        </w:tc>
      </w:tr>
      <w:tr w:rsidR="00FC5292" w14:paraId="1997B309" w14:textId="77777777">
        <w:tc>
          <w:tcPr>
            <w:tcW w:w="2448" w:type="dxa"/>
            <w:tcBorders>
              <w:top w:val="single" w:sz="6" w:space="0" w:color="B7C9D9"/>
              <w:left w:val="single" w:sz="6" w:space="0" w:color="B7C9D9"/>
              <w:bottom w:val="single" w:sz="6" w:space="0" w:color="B7C9D9"/>
              <w:right w:val="single" w:sz="6" w:space="0" w:color="B7C9D9"/>
            </w:tcBorders>
            <w:vAlign w:val="center"/>
          </w:tcPr>
          <w:p w14:paraId="7FCF1BAB" w14:textId="77777777" w:rsidR="00FC5292" w:rsidRDefault="00000000">
            <w:pPr>
              <w:spacing w:after="0"/>
            </w:pPr>
            <w:r>
              <w:rPr>
                <w:sz w:val="20"/>
              </w:rPr>
              <w:t>Oyun Alanı</w:t>
            </w:r>
          </w:p>
        </w:tc>
        <w:tc>
          <w:tcPr>
            <w:tcW w:w="6912" w:type="dxa"/>
            <w:tcBorders>
              <w:top w:val="single" w:sz="6" w:space="0" w:color="B7C9D9"/>
              <w:left w:val="single" w:sz="6" w:space="0" w:color="B7C9D9"/>
              <w:bottom w:val="single" w:sz="6" w:space="0" w:color="B7C9D9"/>
              <w:right w:val="single" w:sz="6" w:space="0" w:color="B7C9D9"/>
            </w:tcBorders>
            <w:vAlign w:val="center"/>
          </w:tcPr>
          <w:p w14:paraId="47657072" w14:textId="77777777" w:rsidR="00FC5292" w:rsidRDefault="00000000">
            <w:pPr>
              <w:spacing w:after="0"/>
            </w:pPr>
            <w:r>
              <w:rPr>
                <w:sz w:val="20"/>
              </w:rPr>
              <w:t>Dikey mobil ekran, merkezde sabit kozmik çekirdek</w:t>
            </w:r>
          </w:p>
        </w:tc>
      </w:tr>
      <w:tr w:rsidR="00FC5292" w:rsidRPr="008D360B" w14:paraId="7FD3D579" w14:textId="77777777">
        <w:tc>
          <w:tcPr>
            <w:tcW w:w="2448" w:type="dxa"/>
            <w:tcBorders>
              <w:top w:val="single" w:sz="6" w:space="0" w:color="B7C9D9"/>
              <w:left w:val="single" w:sz="6" w:space="0" w:color="B7C9D9"/>
              <w:bottom w:val="single" w:sz="6" w:space="0" w:color="B7C9D9"/>
              <w:right w:val="single" w:sz="6" w:space="0" w:color="B7C9D9"/>
            </w:tcBorders>
            <w:vAlign w:val="center"/>
          </w:tcPr>
          <w:p w14:paraId="6BBC3024" w14:textId="77777777" w:rsidR="00FC5292" w:rsidRDefault="00000000">
            <w:pPr>
              <w:spacing w:after="0"/>
            </w:pPr>
            <w:r>
              <w:rPr>
                <w:sz w:val="20"/>
              </w:rPr>
              <w:t>Spawn Kenarları</w:t>
            </w:r>
          </w:p>
        </w:tc>
        <w:tc>
          <w:tcPr>
            <w:tcW w:w="6912" w:type="dxa"/>
            <w:tcBorders>
              <w:top w:val="single" w:sz="6" w:space="0" w:color="B7C9D9"/>
              <w:left w:val="single" w:sz="6" w:space="0" w:color="B7C9D9"/>
              <w:bottom w:val="single" w:sz="6" w:space="0" w:color="B7C9D9"/>
              <w:right w:val="single" w:sz="6" w:space="0" w:color="B7C9D9"/>
            </w:tcBorders>
            <w:vAlign w:val="center"/>
          </w:tcPr>
          <w:p w14:paraId="2D8FC70C" w14:textId="77777777" w:rsidR="00FC5292" w:rsidRPr="00C72766" w:rsidRDefault="00000000">
            <w:pPr>
              <w:spacing w:after="0"/>
              <w:rPr>
                <w:lang w:val="fr-FR"/>
              </w:rPr>
            </w:pPr>
            <w:proofErr w:type="spellStart"/>
            <w:r w:rsidRPr="00C72766">
              <w:rPr>
                <w:sz w:val="20"/>
                <w:lang w:val="fr-FR"/>
              </w:rPr>
              <w:t>Üst</w:t>
            </w:r>
            <w:proofErr w:type="spellEnd"/>
            <w:r w:rsidRPr="00C72766">
              <w:rPr>
                <w:sz w:val="20"/>
                <w:lang w:val="fr-FR"/>
              </w:rPr>
              <w:t xml:space="preserve">, alt, sol </w:t>
            </w:r>
            <w:proofErr w:type="spellStart"/>
            <w:r w:rsidRPr="00C72766">
              <w:rPr>
                <w:sz w:val="20"/>
                <w:lang w:val="fr-FR"/>
              </w:rPr>
              <w:t>ve</w:t>
            </w:r>
            <w:proofErr w:type="spellEnd"/>
            <w:r w:rsidRPr="00C72766">
              <w:rPr>
                <w:sz w:val="20"/>
                <w:lang w:val="fr-FR"/>
              </w:rPr>
              <w:t xml:space="preserve"> </w:t>
            </w:r>
            <w:proofErr w:type="spellStart"/>
            <w:r w:rsidRPr="00C72766">
              <w:rPr>
                <w:sz w:val="20"/>
                <w:lang w:val="fr-FR"/>
              </w:rPr>
              <w:t>sağ</w:t>
            </w:r>
            <w:proofErr w:type="spellEnd"/>
            <w:r w:rsidRPr="00C72766">
              <w:rPr>
                <w:sz w:val="20"/>
                <w:lang w:val="fr-FR"/>
              </w:rPr>
              <w:t xml:space="preserve"> </w:t>
            </w:r>
            <w:proofErr w:type="spellStart"/>
            <w:r w:rsidRPr="00C72766">
              <w:rPr>
                <w:sz w:val="20"/>
                <w:lang w:val="fr-FR"/>
              </w:rPr>
              <w:t>ekran</w:t>
            </w:r>
            <w:proofErr w:type="spellEnd"/>
            <w:r w:rsidRPr="00C72766">
              <w:rPr>
                <w:sz w:val="20"/>
                <w:lang w:val="fr-FR"/>
              </w:rPr>
              <w:t xml:space="preserve"> </w:t>
            </w:r>
            <w:proofErr w:type="spellStart"/>
            <w:r w:rsidRPr="00C72766">
              <w:rPr>
                <w:sz w:val="20"/>
                <w:lang w:val="fr-FR"/>
              </w:rPr>
              <w:t>dışı</w:t>
            </w:r>
            <w:proofErr w:type="spellEnd"/>
            <w:r w:rsidRPr="00C72766">
              <w:rPr>
                <w:sz w:val="20"/>
                <w:lang w:val="fr-FR"/>
              </w:rPr>
              <w:t xml:space="preserve"> </w:t>
            </w:r>
            <w:proofErr w:type="spellStart"/>
            <w:r w:rsidRPr="00C72766">
              <w:rPr>
                <w:sz w:val="20"/>
                <w:lang w:val="fr-FR"/>
              </w:rPr>
              <w:t>alanlar</w:t>
            </w:r>
            <w:proofErr w:type="spellEnd"/>
          </w:p>
        </w:tc>
      </w:tr>
      <w:tr w:rsidR="00FC5292" w14:paraId="567DDEA6" w14:textId="77777777">
        <w:tc>
          <w:tcPr>
            <w:tcW w:w="2448" w:type="dxa"/>
            <w:tcBorders>
              <w:top w:val="single" w:sz="6" w:space="0" w:color="B7C9D9"/>
              <w:left w:val="single" w:sz="6" w:space="0" w:color="B7C9D9"/>
              <w:bottom w:val="single" w:sz="6" w:space="0" w:color="B7C9D9"/>
              <w:right w:val="single" w:sz="6" w:space="0" w:color="B7C9D9"/>
            </w:tcBorders>
            <w:vAlign w:val="center"/>
          </w:tcPr>
          <w:p w14:paraId="7CB1730C" w14:textId="77777777" w:rsidR="00FC5292" w:rsidRDefault="00000000">
            <w:pPr>
              <w:spacing w:after="0"/>
            </w:pPr>
            <w:r>
              <w:rPr>
                <w:sz w:val="20"/>
              </w:rPr>
              <w:t xml:space="preserve">Coin </w:t>
            </w:r>
            <w:proofErr w:type="spellStart"/>
            <w:r>
              <w:rPr>
                <w:sz w:val="20"/>
              </w:rPr>
              <w:t>Alanı</w:t>
            </w:r>
            <w:proofErr w:type="spellEnd"/>
          </w:p>
        </w:tc>
        <w:tc>
          <w:tcPr>
            <w:tcW w:w="6912" w:type="dxa"/>
            <w:tcBorders>
              <w:top w:val="single" w:sz="6" w:space="0" w:color="B7C9D9"/>
              <w:left w:val="single" w:sz="6" w:space="0" w:color="B7C9D9"/>
              <w:bottom w:val="single" w:sz="6" w:space="0" w:color="B7C9D9"/>
              <w:right w:val="single" w:sz="6" w:space="0" w:color="B7C9D9"/>
            </w:tcBorders>
            <w:vAlign w:val="center"/>
          </w:tcPr>
          <w:p w14:paraId="3E97895F" w14:textId="77777777" w:rsidR="00FC5292" w:rsidRDefault="00000000">
            <w:pPr>
              <w:spacing w:after="0"/>
            </w:pPr>
            <w:r>
              <w:rPr>
                <w:sz w:val="20"/>
              </w:rPr>
              <w:t>60 - 200 px yörünge yarıçapı içinde rastgele açı</w:t>
            </w:r>
          </w:p>
        </w:tc>
      </w:tr>
      <w:tr w:rsidR="00FC5292" w14:paraId="6E4C9D47" w14:textId="77777777">
        <w:tc>
          <w:tcPr>
            <w:tcW w:w="2448" w:type="dxa"/>
            <w:tcBorders>
              <w:top w:val="single" w:sz="6" w:space="0" w:color="B7C9D9"/>
              <w:left w:val="single" w:sz="6" w:space="0" w:color="B7C9D9"/>
              <w:bottom w:val="single" w:sz="6" w:space="0" w:color="B7C9D9"/>
              <w:right w:val="single" w:sz="6" w:space="0" w:color="B7C9D9"/>
            </w:tcBorders>
            <w:vAlign w:val="center"/>
          </w:tcPr>
          <w:p w14:paraId="35D357AE" w14:textId="77777777" w:rsidR="00FC5292" w:rsidRDefault="00000000">
            <w:pPr>
              <w:spacing w:after="0"/>
            </w:pPr>
            <w:r>
              <w:rPr>
                <w:sz w:val="20"/>
              </w:rPr>
              <w:t>Tema Varyasyonları</w:t>
            </w:r>
          </w:p>
        </w:tc>
        <w:tc>
          <w:tcPr>
            <w:tcW w:w="6912" w:type="dxa"/>
            <w:tcBorders>
              <w:top w:val="single" w:sz="6" w:space="0" w:color="B7C9D9"/>
              <w:left w:val="single" w:sz="6" w:space="0" w:color="B7C9D9"/>
              <w:bottom w:val="single" w:sz="6" w:space="0" w:color="B7C9D9"/>
              <w:right w:val="single" w:sz="6" w:space="0" w:color="B7C9D9"/>
            </w:tcBorders>
            <w:vAlign w:val="center"/>
          </w:tcPr>
          <w:p w14:paraId="07D76BBB" w14:textId="77777777" w:rsidR="00FC5292" w:rsidRDefault="00000000">
            <w:pPr>
              <w:spacing w:after="0"/>
            </w:pPr>
            <w:r>
              <w:rPr>
                <w:sz w:val="20"/>
              </w:rPr>
              <w:t>Deep Cosmic Black, Starry Space, Cyberpunk Grid</w:t>
            </w:r>
          </w:p>
        </w:tc>
      </w:tr>
      <w:tr w:rsidR="00FC5292" w14:paraId="35AC7AB4" w14:textId="77777777">
        <w:tc>
          <w:tcPr>
            <w:tcW w:w="2448" w:type="dxa"/>
            <w:tcBorders>
              <w:top w:val="single" w:sz="6" w:space="0" w:color="B7C9D9"/>
              <w:left w:val="single" w:sz="6" w:space="0" w:color="B7C9D9"/>
              <w:bottom w:val="single" w:sz="6" w:space="0" w:color="B7C9D9"/>
              <w:right w:val="single" w:sz="6" w:space="0" w:color="B7C9D9"/>
            </w:tcBorders>
            <w:vAlign w:val="center"/>
          </w:tcPr>
          <w:p w14:paraId="0C3A9D6A" w14:textId="77777777" w:rsidR="00FC5292" w:rsidRDefault="00000000">
            <w:pPr>
              <w:spacing w:after="0"/>
            </w:pPr>
            <w:r>
              <w:rPr>
                <w:sz w:val="20"/>
              </w:rPr>
              <w:t>Milestone</w:t>
            </w:r>
          </w:p>
        </w:tc>
        <w:tc>
          <w:tcPr>
            <w:tcW w:w="6912" w:type="dxa"/>
            <w:tcBorders>
              <w:top w:val="single" w:sz="6" w:space="0" w:color="B7C9D9"/>
              <w:left w:val="single" w:sz="6" w:space="0" w:color="B7C9D9"/>
              <w:bottom w:val="single" w:sz="6" w:space="0" w:color="B7C9D9"/>
              <w:right w:val="single" w:sz="6" w:space="0" w:color="B7C9D9"/>
            </w:tcBorders>
            <w:vAlign w:val="center"/>
          </w:tcPr>
          <w:p w14:paraId="3FB59F49" w14:textId="77777777" w:rsidR="00FC5292" w:rsidRDefault="00000000">
            <w:pPr>
              <w:spacing w:after="0"/>
            </w:pPr>
            <w:r>
              <w:rPr>
                <w:sz w:val="20"/>
              </w:rPr>
              <w:t>100 skor sonrası Dual Orbit fazı</w:t>
            </w:r>
          </w:p>
        </w:tc>
      </w:tr>
    </w:tbl>
    <w:p w14:paraId="34EC144C" w14:textId="77777777" w:rsidR="00FC5292" w:rsidRDefault="00FC5292"/>
    <w:p w14:paraId="5FD37755" w14:textId="77777777" w:rsidR="00FC5292" w:rsidRDefault="00000000">
      <w:pPr>
        <w:pStyle w:val="Balk1"/>
        <w:spacing w:before="320" w:after="160"/>
      </w:pPr>
      <w:r>
        <w:rPr>
          <w:rFonts w:ascii="Calibri" w:hAnsi="Calibri"/>
        </w:rPr>
        <w:t>7. Nesne ve Düşman Tasarımı</w:t>
      </w:r>
    </w:p>
    <w:tbl>
      <w:tblPr>
        <w:tblW w:w="0" w:type="auto"/>
        <w:tblLayout w:type="fixed"/>
        <w:tblLook w:val="04A0" w:firstRow="1" w:lastRow="0" w:firstColumn="1" w:lastColumn="0" w:noHBand="0" w:noVBand="1"/>
      </w:tblPr>
      <w:tblGrid>
        <w:gridCol w:w="1728"/>
        <w:gridCol w:w="1800"/>
        <w:gridCol w:w="3528"/>
        <w:gridCol w:w="2304"/>
      </w:tblGrid>
      <w:tr w:rsidR="00FC5292" w14:paraId="6877F819" w14:textId="77777777">
        <w:tc>
          <w:tcPr>
            <w:tcW w:w="1728"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4E95DBE8" w14:textId="77777777" w:rsidR="00FC5292" w:rsidRDefault="00000000">
            <w:pPr>
              <w:spacing w:after="0"/>
            </w:pPr>
            <w:r>
              <w:rPr>
                <w:b/>
                <w:color w:val="1F4D78"/>
                <w:sz w:val="20"/>
              </w:rPr>
              <w:t>Nesne</w:t>
            </w:r>
          </w:p>
        </w:tc>
        <w:tc>
          <w:tcPr>
            <w:tcW w:w="1800"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66223FED" w14:textId="77777777" w:rsidR="00FC5292" w:rsidRDefault="00000000">
            <w:pPr>
              <w:spacing w:after="0"/>
            </w:pPr>
            <w:r>
              <w:rPr>
                <w:b/>
                <w:color w:val="1F4D78"/>
                <w:sz w:val="20"/>
              </w:rPr>
              <w:t>Tür</w:t>
            </w:r>
          </w:p>
        </w:tc>
        <w:tc>
          <w:tcPr>
            <w:tcW w:w="3528"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4AFB4F79" w14:textId="77777777" w:rsidR="00FC5292" w:rsidRDefault="00000000">
            <w:pPr>
              <w:spacing w:after="0"/>
            </w:pPr>
            <w:r>
              <w:rPr>
                <w:b/>
                <w:color w:val="1F4D78"/>
                <w:sz w:val="20"/>
              </w:rPr>
              <w:t>Davranış</w:t>
            </w:r>
          </w:p>
        </w:tc>
        <w:tc>
          <w:tcPr>
            <w:tcW w:w="230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2624AFC6" w14:textId="77777777" w:rsidR="00FC5292" w:rsidRDefault="00000000">
            <w:pPr>
              <w:spacing w:after="0"/>
            </w:pPr>
            <w:r>
              <w:rPr>
                <w:b/>
                <w:color w:val="1F4D78"/>
                <w:sz w:val="20"/>
              </w:rPr>
              <w:t>Oyuncu Etkisi</w:t>
            </w:r>
          </w:p>
        </w:tc>
      </w:tr>
      <w:tr w:rsidR="00FC5292" w14:paraId="53779C2D"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5D75C79F" w14:textId="77777777" w:rsidR="00FC5292" w:rsidRDefault="00000000">
            <w:pPr>
              <w:spacing w:after="0"/>
            </w:pPr>
            <w:r>
              <w:rPr>
                <w:sz w:val="20"/>
              </w:rPr>
              <w:t>Player</w:t>
            </w:r>
          </w:p>
        </w:tc>
        <w:tc>
          <w:tcPr>
            <w:tcW w:w="1800" w:type="dxa"/>
            <w:tcBorders>
              <w:top w:val="single" w:sz="6" w:space="0" w:color="B7C9D9"/>
              <w:left w:val="single" w:sz="6" w:space="0" w:color="B7C9D9"/>
              <w:bottom w:val="single" w:sz="6" w:space="0" w:color="B7C9D9"/>
              <w:right w:val="single" w:sz="6" w:space="0" w:color="B7C9D9"/>
            </w:tcBorders>
            <w:vAlign w:val="center"/>
          </w:tcPr>
          <w:p w14:paraId="0A781839" w14:textId="77777777" w:rsidR="00FC5292" w:rsidRDefault="00000000">
            <w:pPr>
              <w:spacing w:after="0"/>
            </w:pPr>
            <w:r>
              <w:rPr>
                <w:sz w:val="20"/>
              </w:rPr>
              <w:t>Kontrol edilen gezegen</w:t>
            </w:r>
          </w:p>
        </w:tc>
        <w:tc>
          <w:tcPr>
            <w:tcW w:w="3528" w:type="dxa"/>
            <w:tcBorders>
              <w:top w:val="single" w:sz="6" w:space="0" w:color="B7C9D9"/>
              <w:left w:val="single" w:sz="6" w:space="0" w:color="B7C9D9"/>
              <w:bottom w:val="single" w:sz="6" w:space="0" w:color="B7C9D9"/>
              <w:right w:val="single" w:sz="6" w:space="0" w:color="B7C9D9"/>
            </w:tcBorders>
            <w:vAlign w:val="center"/>
          </w:tcPr>
          <w:p w14:paraId="3C46070B" w14:textId="77777777" w:rsidR="00FC5292" w:rsidRDefault="00000000">
            <w:pPr>
              <w:spacing w:after="0"/>
            </w:pPr>
            <w:r>
              <w:rPr>
                <w:sz w:val="20"/>
              </w:rPr>
              <w:t>Merkez etrafında döner, yarıçap dokunuşla değişir</w:t>
            </w:r>
          </w:p>
        </w:tc>
        <w:tc>
          <w:tcPr>
            <w:tcW w:w="2304" w:type="dxa"/>
            <w:tcBorders>
              <w:top w:val="single" w:sz="6" w:space="0" w:color="B7C9D9"/>
              <w:left w:val="single" w:sz="6" w:space="0" w:color="B7C9D9"/>
              <w:bottom w:val="single" w:sz="6" w:space="0" w:color="B7C9D9"/>
              <w:right w:val="single" w:sz="6" w:space="0" w:color="B7C9D9"/>
            </w:tcBorders>
            <w:vAlign w:val="center"/>
          </w:tcPr>
          <w:p w14:paraId="6588FDA5" w14:textId="77777777" w:rsidR="00FC5292" w:rsidRDefault="00000000">
            <w:pPr>
              <w:spacing w:after="0"/>
            </w:pPr>
            <w:r>
              <w:rPr>
                <w:sz w:val="20"/>
              </w:rPr>
              <w:t>Hayatta kalma ana hedefidir</w:t>
            </w:r>
          </w:p>
        </w:tc>
      </w:tr>
      <w:tr w:rsidR="00FC5292" w14:paraId="79ECDC1B"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2EAF4024" w14:textId="77777777" w:rsidR="00FC5292" w:rsidRDefault="00000000">
            <w:pPr>
              <w:spacing w:after="0"/>
            </w:pPr>
            <w:r>
              <w:rPr>
                <w:sz w:val="20"/>
              </w:rPr>
              <w:t>Player 2</w:t>
            </w:r>
          </w:p>
        </w:tc>
        <w:tc>
          <w:tcPr>
            <w:tcW w:w="1800" w:type="dxa"/>
            <w:tcBorders>
              <w:top w:val="single" w:sz="6" w:space="0" w:color="B7C9D9"/>
              <w:left w:val="single" w:sz="6" w:space="0" w:color="B7C9D9"/>
              <w:bottom w:val="single" w:sz="6" w:space="0" w:color="B7C9D9"/>
              <w:right w:val="single" w:sz="6" w:space="0" w:color="B7C9D9"/>
            </w:tcBorders>
            <w:vAlign w:val="center"/>
          </w:tcPr>
          <w:p w14:paraId="143C7E19" w14:textId="77777777" w:rsidR="00FC5292" w:rsidRDefault="00000000">
            <w:pPr>
              <w:spacing w:after="0"/>
            </w:pPr>
            <w:r>
              <w:rPr>
                <w:sz w:val="20"/>
              </w:rPr>
              <w:t>Dual Orbit gezegeni</w:t>
            </w:r>
          </w:p>
        </w:tc>
        <w:tc>
          <w:tcPr>
            <w:tcW w:w="3528" w:type="dxa"/>
            <w:tcBorders>
              <w:top w:val="single" w:sz="6" w:space="0" w:color="B7C9D9"/>
              <w:left w:val="single" w:sz="6" w:space="0" w:color="B7C9D9"/>
              <w:bottom w:val="single" w:sz="6" w:space="0" w:color="B7C9D9"/>
              <w:right w:val="single" w:sz="6" w:space="0" w:color="B7C9D9"/>
            </w:tcBorders>
            <w:vAlign w:val="center"/>
          </w:tcPr>
          <w:p w14:paraId="6FBE3077" w14:textId="77777777" w:rsidR="00FC5292" w:rsidRDefault="00000000">
            <w:pPr>
              <w:spacing w:after="0"/>
            </w:pPr>
            <w:r>
              <w:rPr>
                <w:sz w:val="20"/>
              </w:rPr>
              <w:t>100 skor sonrası zıt açıda doğar</w:t>
            </w:r>
          </w:p>
        </w:tc>
        <w:tc>
          <w:tcPr>
            <w:tcW w:w="2304" w:type="dxa"/>
            <w:tcBorders>
              <w:top w:val="single" w:sz="6" w:space="0" w:color="B7C9D9"/>
              <w:left w:val="single" w:sz="6" w:space="0" w:color="B7C9D9"/>
              <w:bottom w:val="single" w:sz="6" w:space="0" w:color="B7C9D9"/>
              <w:right w:val="single" w:sz="6" w:space="0" w:color="B7C9D9"/>
            </w:tcBorders>
            <w:vAlign w:val="center"/>
          </w:tcPr>
          <w:p w14:paraId="6E562596" w14:textId="77777777" w:rsidR="00FC5292" w:rsidRDefault="00000000">
            <w:pPr>
              <w:spacing w:after="0"/>
            </w:pPr>
            <w:r>
              <w:rPr>
                <w:sz w:val="20"/>
              </w:rPr>
              <w:t>Zorluğu ve stratejik takip ihtiyacını artırır</w:t>
            </w:r>
          </w:p>
        </w:tc>
      </w:tr>
      <w:tr w:rsidR="00FC5292" w14:paraId="569BABD3"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0EC4F850" w14:textId="77777777" w:rsidR="00FC5292" w:rsidRDefault="00000000">
            <w:pPr>
              <w:spacing w:after="0"/>
            </w:pPr>
            <w:r>
              <w:rPr>
                <w:sz w:val="20"/>
              </w:rPr>
              <w:t>Sun / Core</w:t>
            </w:r>
          </w:p>
        </w:tc>
        <w:tc>
          <w:tcPr>
            <w:tcW w:w="1800" w:type="dxa"/>
            <w:tcBorders>
              <w:top w:val="single" w:sz="6" w:space="0" w:color="B7C9D9"/>
              <w:left w:val="single" w:sz="6" w:space="0" w:color="B7C9D9"/>
              <w:bottom w:val="single" w:sz="6" w:space="0" w:color="B7C9D9"/>
              <w:right w:val="single" w:sz="6" w:space="0" w:color="B7C9D9"/>
            </w:tcBorders>
            <w:vAlign w:val="center"/>
          </w:tcPr>
          <w:p w14:paraId="3576DC52" w14:textId="77777777" w:rsidR="00FC5292" w:rsidRDefault="00000000">
            <w:pPr>
              <w:spacing w:after="0"/>
            </w:pPr>
            <w:r>
              <w:rPr>
                <w:sz w:val="20"/>
              </w:rPr>
              <w:t>Merkez nesne</w:t>
            </w:r>
          </w:p>
        </w:tc>
        <w:tc>
          <w:tcPr>
            <w:tcW w:w="3528" w:type="dxa"/>
            <w:tcBorders>
              <w:top w:val="single" w:sz="6" w:space="0" w:color="B7C9D9"/>
              <w:left w:val="single" w:sz="6" w:space="0" w:color="B7C9D9"/>
              <w:bottom w:val="single" w:sz="6" w:space="0" w:color="B7C9D9"/>
              <w:right w:val="single" w:sz="6" w:space="0" w:color="B7C9D9"/>
            </w:tcBorders>
            <w:vAlign w:val="center"/>
          </w:tcPr>
          <w:p w14:paraId="2BEF05AA" w14:textId="77777777" w:rsidR="00FC5292" w:rsidRDefault="00000000">
            <w:pPr>
              <w:spacing w:after="0"/>
            </w:pPr>
            <w:r>
              <w:rPr>
                <w:sz w:val="20"/>
              </w:rPr>
              <w:t>Çekim tehdidi ve görsel odak noktasıdır</w:t>
            </w:r>
          </w:p>
        </w:tc>
        <w:tc>
          <w:tcPr>
            <w:tcW w:w="2304" w:type="dxa"/>
            <w:tcBorders>
              <w:top w:val="single" w:sz="6" w:space="0" w:color="B7C9D9"/>
              <w:left w:val="single" w:sz="6" w:space="0" w:color="B7C9D9"/>
              <w:bottom w:val="single" w:sz="6" w:space="0" w:color="B7C9D9"/>
              <w:right w:val="single" w:sz="6" w:space="0" w:color="B7C9D9"/>
            </w:tcBorders>
            <w:vAlign w:val="center"/>
          </w:tcPr>
          <w:p w14:paraId="0BB9165D" w14:textId="77777777" w:rsidR="00FC5292" w:rsidRDefault="00000000">
            <w:pPr>
              <w:spacing w:after="0"/>
            </w:pPr>
            <w:r>
              <w:rPr>
                <w:sz w:val="20"/>
              </w:rPr>
              <w:t>Yarıçap çok düşerse game over</w:t>
            </w:r>
          </w:p>
        </w:tc>
      </w:tr>
      <w:tr w:rsidR="00FC5292" w14:paraId="54BA4DD7"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2D1BA6C7" w14:textId="77777777" w:rsidR="00FC5292" w:rsidRDefault="00000000">
            <w:pPr>
              <w:spacing w:after="0"/>
            </w:pPr>
            <w:r>
              <w:rPr>
                <w:sz w:val="20"/>
              </w:rPr>
              <w:t>Asteroid</w:t>
            </w:r>
          </w:p>
        </w:tc>
        <w:tc>
          <w:tcPr>
            <w:tcW w:w="1800" w:type="dxa"/>
            <w:tcBorders>
              <w:top w:val="single" w:sz="6" w:space="0" w:color="B7C9D9"/>
              <w:left w:val="single" w:sz="6" w:space="0" w:color="B7C9D9"/>
              <w:bottom w:val="single" w:sz="6" w:space="0" w:color="B7C9D9"/>
              <w:right w:val="single" w:sz="6" w:space="0" w:color="B7C9D9"/>
            </w:tcBorders>
            <w:vAlign w:val="center"/>
          </w:tcPr>
          <w:p w14:paraId="18D9F411" w14:textId="77777777" w:rsidR="00FC5292" w:rsidRDefault="00000000">
            <w:pPr>
              <w:spacing w:after="0"/>
            </w:pPr>
            <w:r>
              <w:rPr>
                <w:sz w:val="20"/>
              </w:rPr>
              <w:t>Düşman</w:t>
            </w:r>
          </w:p>
        </w:tc>
        <w:tc>
          <w:tcPr>
            <w:tcW w:w="3528" w:type="dxa"/>
            <w:tcBorders>
              <w:top w:val="single" w:sz="6" w:space="0" w:color="B7C9D9"/>
              <w:left w:val="single" w:sz="6" w:space="0" w:color="B7C9D9"/>
              <w:bottom w:val="single" w:sz="6" w:space="0" w:color="B7C9D9"/>
              <w:right w:val="single" w:sz="6" w:space="0" w:color="B7C9D9"/>
            </w:tcBorders>
            <w:vAlign w:val="center"/>
          </w:tcPr>
          <w:p w14:paraId="7C74E67F" w14:textId="77777777" w:rsidR="00FC5292" w:rsidRDefault="00000000">
            <w:pPr>
              <w:spacing w:after="0"/>
            </w:pPr>
            <w:r>
              <w:rPr>
                <w:sz w:val="20"/>
              </w:rPr>
              <w:t>Ekran dışından merkeze doğru akar, kırmızı trail bırakır</w:t>
            </w:r>
          </w:p>
        </w:tc>
        <w:tc>
          <w:tcPr>
            <w:tcW w:w="2304" w:type="dxa"/>
            <w:tcBorders>
              <w:top w:val="single" w:sz="6" w:space="0" w:color="B7C9D9"/>
              <w:left w:val="single" w:sz="6" w:space="0" w:color="B7C9D9"/>
              <w:bottom w:val="single" w:sz="6" w:space="0" w:color="B7C9D9"/>
              <w:right w:val="single" w:sz="6" w:space="0" w:color="B7C9D9"/>
            </w:tcBorders>
            <w:vAlign w:val="center"/>
          </w:tcPr>
          <w:p w14:paraId="2BBB8A6D" w14:textId="77777777" w:rsidR="00FC5292" w:rsidRDefault="00000000">
            <w:pPr>
              <w:spacing w:after="0"/>
            </w:pPr>
            <w:r>
              <w:rPr>
                <w:sz w:val="20"/>
              </w:rPr>
              <w:t>Çarpışma game over veya shield tüketimi</w:t>
            </w:r>
          </w:p>
        </w:tc>
      </w:tr>
      <w:tr w:rsidR="00FC5292" w14:paraId="589B0E2F"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0A490D92" w14:textId="77777777" w:rsidR="00FC5292" w:rsidRDefault="00000000">
            <w:pPr>
              <w:spacing w:after="0"/>
            </w:pPr>
            <w:r>
              <w:rPr>
                <w:sz w:val="20"/>
              </w:rPr>
              <w:t>Coin</w:t>
            </w:r>
          </w:p>
        </w:tc>
        <w:tc>
          <w:tcPr>
            <w:tcW w:w="1800" w:type="dxa"/>
            <w:tcBorders>
              <w:top w:val="single" w:sz="6" w:space="0" w:color="B7C9D9"/>
              <w:left w:val="single" w:sz="6" w:space="0" w:color="B7C9D9"/>
              <w:bottom w:val="single" w:sz="6" w:space="0" w:color="B7C9D9"/>
              <w:right w:val="single" w:sz="6" w:space="0" w:color="B7C9D9"/>
            </w:tcBorders>
            <w:vAlign w:val="center"/>
          </w:tcPr>
          <w:p w14:paraId="2F9A5310" w14:textId="77777777" w:rsidR="00FC5292" w:rsidRDefault="00000000">
            <w:pPr>
              <w:spacing w:after="0"/>
            </w:pPr>
            <w:r>
              <w:rPr>
                <w:sz w:val="20"/>
              </w:rPr>
              <w:t>Ödül</w:t>
            </w:r>
          </w:p>
        </w:tc>
        <w:tc>
          <w:tcPr>
            <w:tcW w:w="3528" w:type="dxa"/>
            <w:tcBorders>
              <w:top w:val="single" w:sz="6" w:space="0" w:color="B7C9D9"/>
              <w:left w:val="single" w:sz="6" w:space="0" w:color="B7C9D9"/>
              <w:bottom w:val="single" w:sz="6" w:space="0" w:color="B7C9D9"/>
              <w:right w:val="single" w:sz="6" w:space="0" w:color="B7C9D9"/>
            </w:tcBorders>
            <w:vAlign w:val="center"/>
          </w:tcPr>
          <w:p w14:paraId="4E71490E" w14:textId="77777777" w:rsidR="00FC5292" w:rsidRDefault="00000000">
            <w:pPr>
              <w:spacing w:after="0"/>
            </w:pPr>
            <w:r>
              <w:rPr>
                <w:sz w:val="20"/>
              </w:rPr>
              <w:t>Yörünge alanında doğar, sarı yanıp söner</w:t>
            </w:r>
          </w:p>
        </w:tc>
        <w:tc>
          <w:tcPr>
            <w:tcW w:w="2304" w:type="dxa"/>
            <w:tcBorders>
              <w:top w:val="single" w:sz="6" w:space="0" w:color="B7C9D9"/>
              <w:left w:val="single" w:sz="6" w:space="0" w:color="B7C9D9"/>
              <w:bottom w:val="single" w:sz="6" w:space="0" w:color="B7C9D9"/>
              <w:right w:val="single" w:sz="6" w:space="0" w:color="B7C9D9"/>
            </w:tcBorders>
            <w:vAlign w:val="center"/>
          </w:tcPr>
          <w:p w14:paraId="6B0C796C" w14:textId="77777777" w:rsidR="00FC5292" w:rsidRDefault="00000000">
            <w:pPr>
              <w:spacing w:after="0"/>
            </w:pPr>
            <w:r>
              <w:rPr>
                <w:sz w:val="20"/>
              </w:rPr>
              <w:t>+5 totalCoins</w:t>
            </w:r>
          </w:p>
        </w:tc>
      </w:tr>
      <w:tr w:rsidR="00FC5292" w14:paraId="167D0038" w14:textId="77777777">
        <w:tc>
          <w:tcPr>
            <w:tcW w:w="1728" w:type="dxa"/>
            <w:tcBorders>
              <w:top w:val="single" w:sz="6" w:space="0" w:color="B7C9D9"/>
              <w:left w:val="single" w:sz="6" w:space="0" w:color="B7C9D9"/>
              <w:bottom w:val="single" w:sz="6" w:space="0" w:color="B7C9D9"/>
              <w:right w:val="single" w:sz="6" w:space="0" w:color="B7C9D9"/>
            </w:tcBorders>
            <w:vAlign w:val="center"/>
          </w:tcPr>
          <w:p w14:paraId="4F7BF4EB" w14:textId="77777777" w:rsidR="00FC5292" w:rsidRDefault="00000000">
            <w:pPr>
              <w:spacing w:after="0"/>
            </w:pPr>
            <w:r>
              <w:rPr>
                <w:sz w:val="20"/>
              </w:rPr>
              <w:t>Energy Shield</w:t>
            </w:r>
          </w:p>
        </w:tc>
        <w:tc>
          <w:tcPr>
            <w:tcW w:w="1800" w:type="dxa"/>
            <w:tcBorders>
              <w:top w:val="single" w:sz="6" w:space="0" w:color="B7C9D9"/>
              <w:left w:val="single" w:sz="6" w:space="0" w:color="B7C9D9"/>
              <w:bottom w:val="single" w:sz="6" w:space="0" w:color="B7C9D9"/>
              <w:right w:val="single" w:sz="6" w:space="0" w:color="B7C9D9"/>
            </w:tcBorders>
            <w:vAlign w:val="center"/>
          </w:tcPr>
          <w:p w14:paraId="616FBF06" w14:textId="77777777" w:rsidR="00FC5292" w:rsidRDefault="00000000">
            <w:pPr>
              <w:spacing w:after="0"/>
            </w:pPr>
            <w:r>
              <w:rPr>
                <w:sz w:val="20"/>
              </w:rPr>
              <w:t>Skill</w:t>
            </w:r>
          </w:p>
        </w:tc>
        <w:tc>
          <w:tcPr>
            <w:tcW w:w="3528" w:type="dxa"/>
            <w:tcBorders>
              <w:top w:val="single" w:sz="6" w:space="0" w:color="B7C9D9"/>
              <w:left w:val="single" w:sz="6" w:space="0" w:color="B7C9D9"/>
              <w:bottom w:val="single" w:sz="6" w:space="0" w:color="B7C9D9"/>
              <w:right w:val="single" w:sz="6" w:space="0" w:color="B7C9D9"/>
            </w:tcBorders>
            <w:vAlign w:val="center"/>
          </w:tcPr>
          <w:p w14:paraId="1700395A" w14:textId="77777777" w:rsidR="00FC5292" w:rsidRDefault="00000000">
            <w:pPr>
              <w:spacing w:after="0"/>
            </w:pPr>
            <w:r>
              <w:rPr>
                <w:sz w:val="20"/>
              </w:rPr>
              <w:t>Shop'tan satın alınan tek kullanımlık koruma</w:t>
            </w:r>
          </w:p>
        </w:tc>
        <w:tc>
          <w:tcPr>
            <w:tcW w:w="2304" w:type="dxa"/>
            <w:tcBorders>
              <w:top w:val="single" w:sz="6" w:space="0" w:color="B7C9D9"/>
              <w:left w:val="single" w:sz="6" w:space="0" w:color="B7C9D9"/>
              <w:bottom w:val="single" w:sz="6" w:space="0" w:color="B7C9D9"/>
              <w:right w:val="single" w:sz="6" w:space="0" w:color="B7C9D9"/>
            </w:tcBorders>
            <w:vAlign w:val="center"/>
          </w:tcPr>
          <w:p w14:paraId="7EA4E1F2" w14:textId="77777777" w:rsidR="00FC5292" w:rsidRDefault="00000000">
            <w:pPr>
              <w:spacing w:after="0"/>
            </w:pPr>
            <w:r>
              <w:rPr>
                <w:sz w:val="20"/>
              </w:rPr>
              <w:t>İlk asteroid çarpışmasını engeller</w:t>
            </w:r>
          </w:p>
        </w:tc>
      </w:tr>
    </w:tbl>
    <w:p w14:paraId="547E2F32" w14:textId="77777777" w:rsidR="00FC5292" w:rsidRDefault="00FC5292"/>
    <w:p w14:paraId="07E57C9D" w14:textId="77777777" w:rsidR="00FC5292" w:rsidRDefault="00000000">
      <w:pPr>
        <w:pStyle w:val="Balk1"/>
        <w:spacing w:before="320" w:after="160"/>
      </w:pPr>
      <w:r>
        <w:rPr>
          <w:rFonts w:ascii="Calibri" w:hAnsi="Calibri"/>
        </w:rPr>
        <w:t>8. Sanat Yönetimi &amp; Ses</w:t>
      </w:r>
    </w:p>
    <w:p w14:paraId="09EA58A6" w14:textId="77777777" w:rsidR="00FC5292" w:rsidRDefault="00000000">
      <w:pPr>
        <w:pStyle w:val="Balk2"/>
        <w:spacing w:before="240" w:after="120"/>
      </w:pPr>
      <w:r>
        <w:rPr>
          <w:rFonts w:ascii="Calibri" w:hAnsi="Calibri"/>
        </w:rPr>
        <w:t>8.1 Görsel Stil</w:t>
      </w:r>
    </w:p>
    <w:p w14:paraId="7E5781F6" w14:textId="77777777" w:rsidR="00FC5292" w:rsidRDefault="00000000">
      <w:pPr>
        <w:pStyle w:val="ListeMaddemi"/>
        <w:spacing w:after="80"/>
      </w:pPr>
      <w:r>
        <w:t>Ana stil: Minimalist neon uzay estetiği.</w:t>
      </w:r>
    </w:p>
    <w:p w14:paraId="7E21BA44" w14:textId="77777777" w:rsidR="00FC5292" w:rsidRDefault="00000000">
      <w:pPr>
        <w:pStyle w:val="ListeMaddemi"/>
        <w:spacing w:after="80"/>
      </w:pPr>
      <w:r>
        <w:t>Arka plan: Deep space siyahı (#0B0C10).</w:t>
      </w:r>
    </w:p>
    <w:p w14:paraId="6EF3C54D" w14:textId="77777777" w:rsidR="00FC5292" w:rsidRDefault="00000000">
      <w:pPr>
        <w:pStyle w:val="ListeMaddemi"/>
        <w:spacing w:after="80"/>
      </w:pPr>
      <w:r>
        <w:t>Oyuncu: Varsayılan neon cyan (#45A29E), shop ile yeşil veya mor seçenekler.</w:t>
      </w:r>
    </w:p>
    <w:p w14:paraId="18E50BE4" w14:textId="77777777" w:rsidR="00FC5292" w:rsidRDefault="00000000">
      <w:pPr>
        <w:pStyle w:val="ListeMaddemi"/>
        <w:spacing w:after="80"/>
      </w:pPr>
      <w:r>
        <w:t>Asteroit: Neon kırmızı/turuncu (#FF4D3D) ve belirgin kırmızı trail.</w:t>
      </w:r>
    </w:p>
    <w:p w14:paraId="2605F97B" w14:textId="77777777" w:rsidR="00FC5292" w:rsidRDefault="00000000">
      <w:pPr>
        <w:pStyle w:val="ListeMaddemi"/>
        <w:spacing w:after="80"/>
      </w:pPr>
      <w:r>
        <w:t>Coin: Sarı/altın (#FFD700), kullanıcıya ödül olduğunu göstermek için yanıp söner.</w:t>
      </w:r>
    </w:p>
    <w:p w14:paraId="4E409A61" w14:textId="77777777" w:rsidR="00FC5292" w:rsidRDefault="00000000">
      <w:pPr>
        <w:pStyle w:val="ListeMaddemi"/>
        <w:spacing w:after="80"/>
      </w:pPr>
      <w:r>
        <w:t>Sun skin seçenekleri: Standard Core, Black Hole Core, Solar Eclipse.</w:t>
      </w:r>
    </w:p>
    <w:p w14:paraId="1F6F6C02" w14:textId="77777777" w:rsidR="00FC5292" w:rsidRDefault="00000000">
      <w:pPr>
        <w:pStyle w:val="Balk2"/>
        <w:spacing w:before="240" w:after="120"/>
      </w:pPr>
      <w:r>
        <w:rPr>
          <w:rFonts w:ascii="Calibri" w:hAnsi="Calibri"/>
        </w:rPr>
        <w:lastRenderedPageBreak/>
        <w:t>8.2 Müzik &amp; Ses</w:t>
      </w:r>
    </w:p>
    <w:p w14:paraId="108F4A5E" w14:textId="77777777" w:rsidR="00FC5292" w:rsidRDefault="00000000">
      <w:pPr>
        <w:pStyle w:val="ListeMaddemi"/>
        <w:spacing w:after="80"/>
      </w:pPr>
      <w:r>
        <w:t>Tap sesi: Oyuncu dokunduğunda kısa ve düşük hacimli feedback.</w:t>
      </w:r>
    </w:p>
    <w:p w14:paraId="6424B01E" w14:textId="77777777" w:rsidR="00FC5292" w:rsidRDefault="00000000">
      <w:pPr>
        <w:pStyle w:val="ListeMaddemi"/>
        <w:spacing w:after="80"/>
      </w:pPr>
      <w:r>
        <w:t>Coin sesi: Coin toplandığında kısa ödül sesi.</w:t>
      </w:r>
    </w:p>
    <w:p w14:paraId="6E856309" w14:textId="77777777" w:rsidR="00FC5292" w:rsidRDefault="00000000">
      <w:pPr>
        <w:pStyle w:val="ListeMaddemi"/>
        <w:spacing w:after="80"/>
      </w:pPr>
      <w:r>
        <w:t>Explosion sesi: Game over anında düşük ve etkili patlama/glitch sesi.</w:t>
      </w:r>
    </w:p>
    <w:p w14:paraId="0E353EF1" w14:textId="77777777" w:rsidR="00FC5292" w:rsidRDefault="00000000">
      <w:pPr>
        <w:pStyle w:val="ListeMaddemi"/>
        <w:spacing w:after="80"/>
      </w:pPr>
      <w:r>
        <w:t>Performans için sesler AudioPool üzerinden oynatılır; tap sesi 120 ms cooldown ile sınırlandırılır.</w:t>
      </w:r>
    </w:p>
    <w:p w14:paraId="2BBC61F8" w14:textId="77777777" w:rsidR="00FC5292" w:rsidRDefault="00000000">
      <w:pPr>
        <w:pStyle w:val="Balk1"/>
        <w:spacing w:before="320" w:after="160"/>
      </w:pPr>
      <w:r>
        <w:rPr>
          <w:rFonts w:ascii="Calibri" w:hAnsi="Calibri"/>
        </w:rPr>
        <w:t>9. Arayüz (UI/UX)</w:t>
      </w:r>
    </w:p>
    <w:tbl>
      <w:tblPr>
        <w:tblW w:w="0" w:type="auto"/>
        <w:tblLayout w:type="fixed"/>
        <w:tblLook w:val="04A0" w:firstRow="1" w:lastRow="0" w:firstColumn="1" w:lastColumn="0" w:noHBand="0" w:noVBand="1"/>
      </w:tblPr>
      <w:tblGrid>
        <w:gridCol w:w="2232"/>
        <w:gridCol w:w="1944"/>
        <w:gridCol w:w="5184"/>
      </w:tblGrid>
      <w:tr w:rsidR="00FC5292" w14:paraId="7038E027" w14:textId="77777777">
        <w:tc>
          <w:tcPr>
            <w:tcW w:w="223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75072655" w14:textId="77777777" w:rsidR="00FC5292" w:rsidRDefault="00000000">
            <w:pPr>
              <w:spacing w:after="0"/>
            </w:pPr>
            <w:r>
              <w:rPr>
                <w:b/>
                <w:color w:val="1F4D78"/>
                <w:sz w:val="20"/>
              </w:rPr>
              <w:t>UI Elementi</w:t>
            </w:r>
          </w:p>
        </w:tc>
        <w:tc>
          <w:tcPr>
            <w:tcW w:w="194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2E567068" w14:textId="77777777" w:rsidR="00FC5292" w:rsidRDefault="00000000">
            <w:pPr>
              <w:spacing w:after="0"/>
            </w:pPr>
            <w:r>
              <w:rPr>
                <w:b/>
                <w:color w:val="1F4D78"/>
                <w:sz w:val="20"/>
              </w:rPr>
              <w:t>Konum</w:t>
            </w:r>
          </w:p>
        </w:tc>
        <w:tc>
          <w:tcPr>
            <w:tcW w:w="518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4523246A" w14:textId="77777777" w:rsidR="00FC5292" w:rsidRDefault="00000000">
            <w:pPr>
              <w:spacing w:after="0"/>
            </w:pPr>
            <w:r>
              <w:rPr>
                <w:b/>
                <w:color w:val="1F4D78"/>
                <w:sz w:val="20"/>
              </w:rPr>
              <w:t>Açıklama</w:t>
            </w:r>
          </w:p>
        </w:tc>
      </w:tr>
      <w:tr w:rsidR="00FC5292" w14:paraId="0F02231C"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50FC3CB7" w14:textId="77777777" w:rsidR="00FC5292" w:rsidRDefault="00000000">
            <w:pPr>
              <w:spacing w:after="0"/>
            </w:pPr>
            <w:r>
              <w:rPr>
                <w:sz w:val="20"/>
              </w:rPr>
              <w:t>Main Menu</w:t>
            </w:r>
          </w:p>
        </w:tc>
        <w:tc>
          <w:tcPr>
            <w:tcW w:w="1944" w:type="dxa"/>
            <w:tcBorders>
              <w:top w:val="single" w:sz="6" w:space="0" w:color="B7C9D9"/>
              <w:left w:val="single" w:sz="6" w:space="0" w:color="B7C9D9"/>
              <w:bottom w:val="single" w:sz="6" w:space="0" w:color="B7C9D9"/>
              <w:right w:val="single" w:sz="6" w:space="0" w:color="B7C9D9"/>
            </w:tcBorders>
            <w:vAlign w:val="center"/>
          </w:tcPr>
          <w:p w14:paraId="77B21EC1" w14:textId="77777777" w:rsidR="00FC5292" w:rsidRDefault="00000000">
            <w:pPr>
              <w:spacing w:after="0"/>
            </w:pPr>
            <w:r>
              <w:rPr>
                <w:sz w:val="20"/>
              </w:rPr>
              <w:t>Overlay</w:t>
            </w:r>
          </w:p>
        </w:tc>
        <w:tc>
          <w:tcPr>
            <w:tcW w:w="5184" w:type="dxa"/>
            <w:tcBorders>
              <w:top w:val="single" w:sz="6" w:space="0" w:color="B7C9D9"/>
              <w:left w:val="single" w:sz="6" w:space="0" w:color="B7C9D9"/>
              <w:bottom w:val="single" w:sz="6" w:space="0" w:color="B7C9D9"/>
              <w:right w:val="single" w:sz="6" w:space="0" w:color="B7C9D9"/>
            </w:tcBorders>
            <w:vAlign w:val="center"/>
          </w:tcPr>
          <w:p w14:paraId="0752CFFF" w14:textId="77777777" w:rsidR="00FC5292" w:rsidRDefault="00000000">
            <w:pPr>
              <w:spacing w:after="0"/>
            </w:pPr>
            <w:r>
              <w:rPr>
                <w:sz w:val="20"/>
              </w:rPr>
              <w:t>ORBIT başlığı, START GAME ve SHOP butonları</w:t>
            </w:r>
          </w:p>
        </w:tc>
      </w:tr>
      <w:tr w:rsidR="00FC5292" w14:paraId="37280BE5"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6009A8DC" w14:textId="77777777" w:rsidR="00FC5292" w:rsidRDefault="00000000">
            <w:pPr>
              <w:spacing w:after="0"/>
            </w:pPr>
            <w:r>
              <w:rPr>
                <w:sz w:val="20"/>
              </w:rPr>
              <w:t>Score Text</w:t>
            </w:r>
          </w:p>
        </w:tc>
        <w:tc>
          <w:tcPr>
            <w:tcW w:w="1944" w:type="dxa"/>
            <w:tcBorders>
              <w:top w:val="single" w:sz="6" w:space="0" w:color="B7C9D9"/>
              <w:left w:val="single" w:sz="6" w:space="0" w:color="B7C9D9"/>
              <w:bottom w:val="single" w:sz="6" w:space="0" w:color="B7C9D9"/>
              <w:right w:val="single" w:sz="6" w:space="0" w:color="B7C9D9"/>
            </w:tcBorders>
            <w:vAlign w:val="center"/>
          </w:tcPr>
          <w:p w14:paraId="6D9FE8E5" w14:textId="77777777" w:rsidR="00FC5292" w:rsidRDefault="00000000">
            <w:pPr>
              <w:spacing w:after="0"/>
            </w:pPr>
            <w:r>
              <w:rPr>
                <w:sz w:val="20"/>
              </w:rPr>
              <w:t>Üst orta</w:t>
            </w:r>
          </w:p>
        </w:tc>
        <w:tc>
          <w:tcPr>
            <w:tcW w:w="5184" w:type="dxa"/>
            <w:tcBorders>
              <w:top w:val="single" w:sz="6" w:space="0" w:color="B7C9D9"/>
              <w:left w:val="single" w:sz="6" w:space="0" w:color="B7C9D9"/>
              <w:bottom w:val="single" w:sz="6" w:space="0" w:color="B7C9D9"/>
              <w:right w:val="single" w:sz="6" w:space="0" w:color="B7C9D9"/>
            </w:tcBorders>
            <w:vAlign w:val="center"/>
          </w:tcPr>
          <w:p w14:paraId="2AB68564" w14:textId="77777777" w:rsidR="00FC5292" w:rsidRDefault="00000000">
            <w:pPr>
              <w:spacing w:after="0"/>
            </w:pPr>
            <w:r>
              <w:rPr>
                <w:sz w:val="20"/>
              </w:rPr>
              <w:t>Oyun sırasında canlı skor gösterimi</w:t>
            </w:r>
          </w:p>
        </w:tc>
      </w:tr>
      <w:tr w:rsidR="00FC5292" w14:paraId="660C5B7D"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165D1D5F" w14:textId="77777777" w:rsidR="00FC5292" w:rsidRDefault="00000000">
            <w:pPr>
              <w:spacing w:after="0"/>
            </w:pPr>
            <w:r>
              <w:rPr>
                <w:sz w:val="20"/>
              </w:rPr>
              <w:t>Game Over</w:t>
            </w:r>
          </w:p>
        </w:tc>
        <w:tc>
          <w:tcPr>
            <w:tcW w:w="1944" w:type="dxa"/>
            <w:tcBorders>
              <w:top w:val="single" w:sz="6" w:space="0" w:color="B7C9D9"/>
              <w:left w:val="single" w:sz="6" w:space="0" w:color="B7C9D9"/>
              <w:bottom w:val="single" w:sz="6" w:space="0" w:color="B7C9D9"/>
              <w:right w:val="single" w:sz="6" w:space="0" w:color="B7C9D9"/>
            </w:tcBorders>
            <w:vAlign w:val="center"/>
          </w:tcPr>
          <w:p w14:paraId="0D3C7C70" w14:textId="77777777" w:rsidR="00FC5292" w:rsidRDefault="00000000">
            <w:pPr>
              <w:spacing w:after="0"/>
            </w:pPr>
            <w:r>
              <w:rPr>
                <w:sz w:val="20"/>
              </w:rPr>
              <w:t>Overlay</w:t>
            </w:r>
          </w:p>
        </w:tc>
        <w:tc>
          <w:tcPr>
            <w:tcW w:w="5184" w:type="dxa"/>
            <w:tcBorders>
              <w:top w:val="single" w:sz="6" w:space="0" w:color="B7C9D9"/>
              <w:left w:val="single" w:sz="6" w:space="0" w:color="B7C9D9"/>
              <w:bottom w:val="single" w:sz="6" w:space="0" w:color="B7C9D9"/>
              <w:right w:val="single" w:sz="6" w:space="0" w:color="B7C9D9"/>
            </w:tcBorders>
            <w:vAlign w:val="center"/>
          </w:tcPr>
          <w:p w14:paraId="647E8DA2" w14:textId="77777777" w:rsidR="00FC5292" w:rsidRDefault="00000000">
            <w:pPr>
              <w:spacing w:after="0"/>
            </w:pPr>
            <w:r>
              <w:rPr>
                <w:sz w:val="20"/>
              </w:rPr>
              <w:t>Final score, high score, Try Again ve Shop butonları</w:t>
            </w:r>
          </w:p>
        </w:tc>
      </w:tr>
      <w:tr w:rsidR="00FC5292" w14:paraId="2E340710"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031EA9DF" w14:textId="77777777" w:rsidR="00FC5292" w:rsidRDefault="00000000">
            <w:pPr>
              <w:spacing w:after="0"/>
            </w:pPr>
            <w:r>
              <w:rPr>
                <w:sz w:val="20"/>
              </w:rPr>
              <w:t>Advanced Shop</w:t>
            </w:r>
          </w:p>
        </w:tc>
        <w:tc>
          <w:tcPr>
            <w:tcW w:w="1944" w:type="dxa"/>
            <w:tcBorders>
              <w:top w:val="single" w:sz="6" w:space="0" w:color="B7C9D9"/>
              <w:left w:val="single" w:sz="6" w:space="0" w:color="B7C9D9"/>
              <w:bottom w:val="single" w:sz="6" w:space="0" w:color="B7C9D9"/>
              <w:right w:val="single" w:sz="6" w:space="0" w:color="B7C9D9"/>
            </w:tcBorders>
            <w:vAlign w:val="center"/>
          </w:tcPr>
          <w:p w14:paraId="4A679339" w14:textId="77777777" w:rsidR="00FC5292" w:rsidRDefault="00000000">
            <w:pPr>
              <w:spacing w:after="0"/>
            </w:pPr>
            <w:r>
              <w:rPr>
                <w:sz w:val="20"/>
              </w:rPr>
              <w:t>Overlay</w:t>
            </w:r>
          </w:p>
        </w:tc>
        <w:tc>
          <w:tcPr>
            <w:tcW w:w="5184" w:type="dxa"/>
            <w:tcBorders>
              <w:top w:val="single" w:sz="6" w:space="0" w:color="B7C9D9"/>
              <w:left w:val="single" w:sz="6" w:space="0" w:color="B7C9D9"/>
              <w:bottom w:val="single" w:sz="6" w:space="0" w:color="B7C9D9"/>
              <w:right w:val="single" w:sz="6" w:space="0" w:color="B7C9D9"/>
            </w:tcBorders>
            <w:vAlign w:val="center"/>
          </w:tcPr>
          <w:p w14:paraId="0287C8EE" w14:textId="77777777" w:rsidR="00FC5292" w:rsidRDefault="00000000">
            <w:pPr>
              <w:spacing w:after="0"/>
            </w:pPr>
            <w:r>
              <w:rPr>
                <w:sz w:val="20"/>
              </w:rPr>
              <w:t>Kategori kartları ve item grid düzeni</w:t>
            </w:r>
          </w:p>
        </w:tc>
      </w:tr>
      <w:tr w:rsidR="00FC5292" w14:paraId="1F0E529B"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1CFFB7ED" w14:textId="77777777" w:rsidR="00FC5292" w:rsidRDefault="00000000">
            <w:pPr>
              <w:spacing w:after="0"/>
            </w:pPr>
            <w:r>
              <w:rPr>
                <w:sz w:val="20"/>
              </w:rPr>
              <w:t>Dual Orbit Uyarısı</w:t>
            </w:r>
          </w:p>
        </w:tc>
        <w:tc>
          <w:tcPr>
            <w:tcW w:w="1944" w:type="dxa"/>
            <w:tcBorders>
              <w:top w:val="single" w:sz="6" w:space="0" w:color="B7C9D9"/>
              <w:left w:val="single" w:sz="6" w:space="0" w:color="B7C9D9"/>
              <w:bottom w:val="single" w:sz="6" w:space="0" w:color="B7C9D9"/>
              <w:right w:val="single" w:sz="6" w:space="0" w:color="B7C9D9"/>
            </w:tcBorders>
            <w:vAlign w:val="center"/>
          </w:tcPr>
          <w:p w14:paraId="193FB1AD" w14:textId="77777777" w:rsidR="00FC5292" w:rsidRDefault="00000000">
            <w:pPr>
              <w:spacing w:after="0"/>
            </w:pPr>
            <w:r>
              <w:rPr>
                <w:sz w:val="20"/>
              </w:rPr>
              <w:t>Oyun alanı üst bölge</w:t>
            </w:r>
          </w:p>
        </w:tc>
        <w:tc>
          <w:tcPr>
            <w:tcW w:w="5184" w:type="dxa"/>
            <w:tcBorders>
              <w:top w:val="single" w:sz="6" w:space="0" w:color="B7C9D9"/>
              <w:left w:val="single" w:sz="6" w:space="0" w:color="B7C9D9"/>
              <w:bottom w:val="single" w:sz="6" w:space="0" w:color="B7C9D9"/>
              <w:right w:val="single" w:sz="6" w:space="0" w:color="B7C9D9"/>
            </w:tcBorders>
            <w:vAlign w:val="center"/>
          </w:tcPr>
          <w:p w14:paraId="3B9004A0" w14:textId="77777777" w:rsidR="00FC5292" w:rsidRDefault="00000000">
            <w:pPr>
              <w:spacing w:after="0"/>
            </w:pPr>
            <w:r>
              <w:rPr>
                <w:sz w:val="20"/>
              </w:rPr>
              <w:t>Dual Orbit başladığında kısa bilgilendirme metni</w:t>
            </w:r>
          </w:p>
        </w:tc>
      </w:tr>
      <w:tr w:rsidR="00FC5292" w14:paraId="0988E6E7"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0383CE0B" w14:textId="77777777" w:rsidR="00FC5292" w:rsidRDefault="00000000">
            <w:pPr>
              <w:spacing w:after="0"/>
            </w:pPr>
            <w:r>
              <w:rPr>
                <w:sz w:val="20"/>
              </w:rPr>
              <w:t>Coin Balance</w:t>
            </w:r>
          </w:p>
        </w:tc>
        <w:tc>
          <w:tcPr>
            <w:tcW w:w="1944" w:type="dxa"/>
            <w:tcBorders>
              <w:top w:val="single" w:sz="6" w:space="0" w:color="B7C9D9"/>
              <w:left w:val="single" w:sz="6" w:space="0" w:color="B7C9D9"/>
              <w:bottom w:val="single" w:sz="6" w:space="0" w:color="B7C9D9"/>
              <w:right w:val="single" w:sz="6" w:space="0" w:color="B7C9D9"/>
            </w:tcBorders>
            <w:vAlign w:val="center"/>
          </w:tcPr>
          <w:p w14:paraId="72842547" w14:textId="77777777" w:rsidR="00FC5292" w:rsidRDefault="00000000">
            <w:pPr>
              <w:spacing w:after="0"/>
            </w:pPr>
            <w:r>
              <w:rPr>
                <w:sz w:val="20"/>
              </w:rPr>
              <w:t>Shop üst bölge</w:t>
            </w:r>
          </w:p>
        </w:tc>
        <w:tc>
          <w:tcPr>
            <w:tcW w:w="5184" w:type="dxa"/>
            <w:tcBorders>
              <w:top w:val="single" w:sz="6" w:space="0" w:color="B7C9D9"/>
              <w:left w:val="single" w:sz="6" w:space="0" w:color="B7C9D9"/>
              <w:bottom w:val="single" w:sz="6" w:space="0" w:color="B7C9D9"/>
              <w:right w:val="single" w:sz="6" w:space="0" w:color="B7C9D9"/>
            </w:tcBorders>
            <w:vAlign w:val="center"/>
          </w:tcPr>
          <w:p w14:paraId="52971837" w14:textId="77777777" w:rsidR="00FC5292" w:rsidRDefault="00000000">
            <w:pPr>
              <w:spacing w:after="0"/>
            </w:pPr>
            <w:r>
              <w:rPr>
                <w:sz w:val="20"/>
              </w:rPr>
              <w:t>Oyuncunun toplam coin miktarını gösterir</w:t>
            </w:r>
          </w:p>
        </w:tc>
      </w:tr>
    </w:tbl>
    <w:p w14:paraId="640ED520" w14:textId="77777777" w:rsidR="00FC5292" w:rsidRDefault="00FC5292"/>
    <w:p w14:paraId="37A8CE3E" w14:textId="77777777" w:rsidR="00C72766" w:rsidRDefault="00C72766"/>
    <w:p w14:paraId="7792BE20" w14:textId="77777777" w:rsidR="008D360B" w:rsidRDefault="008D360B"/>
    <w:p w14:paraId="0D095D5F" w14:textId="77777777" w:rsidR="008D360B" w:rsidRDefault="008D360B"/>
    <w:p w14:paraId="7EFF567B" w14:textId="77777777" w:rsidR="008D360B" w:rsidRDefault="008D360B"/>
    <w:p w14:paraId="28132915" w14:textId="77777777" w:rsidR="00FC5292" w:rsidRDefault="00000000">
      <w:pPr>
        <w:pStyle w:val="Balk1"/>
        <w:spacing w:before="320" w:after="160"/>
      </w:pPr>
      <w:r>
        <w:rPr>
          <w:rFonts w:ascii="Calibri" w:hAnsi="Calibri"/>
        </w:rPr>
        <w:t>10. Ekonomi &amp; Mağaza</w:t>
      </w:r>
    </w:p>
    <w:p w14:paraId="021BD928" w14:textId="77777777" w:rsidR="00FC5292" w:rsidRDefault="00000000">
      <w:r>
        <w:t>Oyun içi ekonomi yalnızca kozmetik ve tek kullanımlık beceri satın alımlarına hizmet eder. Coinler oynanış sırasında toplanır ve SharedPreferences ile kalıcı olarak saklanır.</w:t>
      </w:r>
    </w:p>
    <w:tbl>
      <w:tblPr>
        <w:tblW w:w="0" w:type="auto"/>
        <w:tblLayout w:type="fixed"/>
        <w:tblLook w:val="04A0" w:firstRow="1" w:lastRow="0" w:firstColumn="1" w:lastColumn="0" w:noHBand="0" w:noVBand="1"/>
      </w:tblPr>
      <w:tblGrid>
        <w:gridCol w:w="2088"/>
        <w:gridCol w:w="2520"/>
        <w:gridCol w:w="1080"/>
        <w:gridCol w:w="3672"/>
      </w:tblGrid>
      <w:tr w:rsidR="00FC5292" w14:paraId="100960DB" w14:textId="77777777">
        <w:tc>
          <w:tcPr>
            <w:tcW w:w="2088"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016694CC" w14:textId="77777777" w:rsidR="00FC5292" w:rsidRDefault="00000000">
            <w:pPr>
              <w:spacing w:after="0"/>
            </w:pPr>
            <w:r>
              <w:rPr>
                <w:b/>
                <w:color w:val="1F4D78"/>
                <w:sz w:val="20"/>
              </w:rPr>
              <w:t>Kategori</w:t>
            </w:r>
          </w:p>
        </w:tc>
        <w:tc>
          <w:tcPr>
            <w:tcW w:w="2520"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5767119B" w14:textId="77777777" w:rsidR="00FC5292" w:rsidRDefault="00000000">
            <w:pPr>
              <w:spacing w:after="0"/>
            </w:pPr>
            <w:r>
              <w:rPr>
                <w:b/>
                <w:color w:val="1F4D78"/>
                <w:sz w:val="20"/>
              </w:rPr>
              <w:t>Item</w:t>
            </w:r>
          </w:p>
        </w:tc>
        <w:tc>
          <w:tcPr>
            <w:tcW w:w="1080"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281B3A53" w14:textId="77777777" w:rsidR="00FC5292" w:rsidRDefault="00000000">
            <w:pPr>
              <w:spacing w:after="0"/>
            </w:pPr>
            <w:r>
              <w:rPr>
                <w:b/>
                <w:color w:val="1F4D78"/>
                <w:sz w:val="20"/>
              </w:rPr>
              <w:t>Fiyat</w:t>
            </w:r>
          </w:p>
        </w:tc>
        <w:tc>
          <w:tcPr>
            <w:tcW w:w="367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379952C7" w14:textId="77777777" w:rsidR="00FC5292" w:rsidRDefault="00000000">
            <w:pPr>
              <w:spacing w:after="0"/>
            </w:pPr>
            <w:r>
              <w:rPr>
                <w:b/>
                <w:color w:val="1F4D78"/>
                <w:sz w:val="20"/>
              </w:rPr>
              <w:t>Etkisi</w:t>
            </w:r>
          </w:p>
        </w:tc>
      </w:tr>
      <w:tr w:rsidR="00FC5292" w14:paraId="4489110D"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52D56CC0" w14:textId="77777777" w:rsidR="00FC5292" w:rsidRDefault="00000000">
            <w:pPr>
              <w:spacing w:after="0"/>
            </w:pPr>
            <w:r>
              <w:rPr>
                <w:sz w:val="20"/>
              </w:rPr>
              <w:t>Orbit Colors</w:t>
            </w:r>
          </w:p>
        </w:tc>
        <w:tc>
          <w:tcPr>
            <w:tcW w:w="2520" w:type="dxa"/>
            <w:tcBorders>
              <w:top w:val="single" w:sz="6" w:space="0" w:color="B7C9D9"/>
              <w:left w:val="single" w:sz="6" w:space="0" w:color="B7C9D9"/>
              <w:bottom w:val="single" w:sz="6" w:space="0" w:color="B7C9D9"/>
              <w:right w:val="single" w:sz="6" w:space="0" w:color="B7C9D9"/>
            </w:tcBorders>
            <w:vAlign w:val="center"/>
          </w:tcPr>
          <w:p w14:paraId="60B9EE9E" w14:textId="77777777" w:rsidR="00FC5292" w:rsidRDefault="00000000">
            <w:pPr>
              <w:spacing w:after="0"/>
            </w:pPr>
            <w:r>
              <w:rPr>
                <w:sz w:val="20"/>
              </w:rPr>
              <w:t>Neon Cyan</w:t>
            </w:r>
          </w:p>
        </w:tc>
        <w:tc>
          <w:tcPr>
            <w:tcW w:w="1080" w:type="dxa"/>
            <w:tcBorders>
              <w:top w:val="single" w:sz="6" w:space="0" w:color="B7C9D9"/>
              <w:left w:val="single" w:sz="6" w:space="0" w:color="B7C9D9"/>
              <w:bottom w:val="single" w:sz="6" w:space="0" w:color="B7C9D9"/>
              <w:right w:val="single" w:sz="6" w:space="0" w:color="B7C9D9"/>
            </w:tcBorders>
            <w:vAlign w:val="center"/>
          </w:tcPr>
          <w:p w14:paraId="580420AD" w14:textId="77777777" w:rsidR="00FC5292" w:rsidRDefault="00000000">
            <w:pPr>
              <w:spacing w:after="0"/>
            </w:pPr>
            <w:r>
              <w:rPr>
                <w:sz w:val="20"/>
              </w:rPr>
              <w:t>0</w:t>
            </w:r>
          </w:p>
        </w:tc>
        <w:tc>
          <w:tcPr>
            <w:tcW w:w="3672" w:type="dxa"/>
            <w:tcBorders>
              <w:top w:val="single" w:sz="6" w:space="0" w:color="B7C9D9"/>
              <w:left w:val="single" w:sz="6" w:space="0" w:color="B7C9D9"/>
              <w:bottom w:val="single" w:sz="6" w:space="0" w:color="B7C9D9"/>
              <w:right w:val="single" w:sz="6" w:space="0" w:color="B7C9D9"/>
            </w:tcBorders>
            <w:vAlign w:val="center"/>
          </w:tcPr>
          <w:p w14:paraId="316681A9" w14:textId="77777777" w:rsidR="00FC5292" w:rsidRDefault="00000000">
            <w:pPr>
              <w:spacing w:after="0"/>
            </w:pPr>
            <w:r>
              <w:rPr>
                <w:sz w:val="20"/>
              </w:rPr>
              <w:t>Varsayılan oyuncu rengi</w:t>
            </w:r>
          </w:p>
        </w:tc>
      </w:tr>
      <w:tr w:rsidR="00FC5292" w14:paraId="60E04709"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596005B3" w14:textId="77777777" w:rsidR="00FC5292" w:rsidRDefault="00000000">
            <w:pPr>
              <w:spacing w:after="0"/>
            </w:pPr>
            <w:r>
              <w:rPr>
                <w:sz w:val="20"/>
              </w:rPr>
              <w:t>Orbit Colors</w:t>
            </w:r>
          </w:p>
        </w:tc>
        <w:tc>
          <w:tcPr>
            <w:tcW w:w="2520" w:type="dxa"/>
            <w:tcBorders>
              <w:top w:val="single" w:sz="6" w:space="0" w:color="B7C9D9"/>
              <w:left w:val="single" w:sz="6" w:space="0" w:color="B7C9D9"/>
              <w:bottom w:val="single" w:sz="6" w:space="0" w:color="B7C9D9"/>
              <w:right w:val="single" w:sz="6" w:space="0" w:color="B7C9D9"/>
            </w:tcBorders>
            <w:vAlign w:val="center"/>
          </w:tcPr>
          <w:p w14:paraId="53C78608" w14:textId="77777777" w:rsidR="00FC5292" w:rsidRDefault="00000000">
            <w:pPr>
              <w:spacing w:after="0"/>
            </w:pPr>
            <w:r>
              <w:rPr>
                <w:sz w:val="20"/>
              </w:rPr>
              <w:t>Neon Green</w:t>
            </w:r>
          </w:p>
        </w:tc>
        <w:tc>
          <w:tcPr>
            <w:tcW w:w="1080" w:type="dxa"/>
            <w:tcBorders>
              <w:top w:val="single" w:sz="6" w:space="0" w:color="B7C9D9"/>
              <w:left w:val="single" w:sz="6" w:space="0" w:color="B7C9D9"/>
              <w:bottom w:val="single" w:sz="6" w:space="0" w:color="B7C9D9"/>
              <w:right w:val="single" w:sz="6" w:space="0" w:color="B7C9D9"/>
            </w:tcBorders>
            <w:vAlign w:val="center"/>
          </w:tcPr>
          <w:p w14:paraId="286DD13A" w14:textId="77777777" w:rsidR="00FC5292" w:rsidRDefault="00000000">
            <w:pPr>
              <w:spacing w:after="0"/>
            </w:pPr>
            <w:r>
              <w:rPr>
                <w:sz w:val="20"/>
              </w:rPr>
              <w:t>50</w:t>
            </w:r>
          </w:p>
        </w:tc>
        <w:tc>
          <w:tcPr>
            <w:tcW w:w="3672" w:type="dxa"/>
            <w:tcBorders>
              <w:top w:val="single" w:sz="6" w:space="0" w:color="B7C9D9"/>
              <w:left w:val="single" w:sz="6" w:space="0" w:color="B7C9D9"/>
              <w:bottom w:val="single" w:sz="6" w:space="0" w:color="B7C9D9"/>
              <w:right w:val="single" w:sz="6" w:space="0" w:color="B7C9D9"/>
            </w:tcBorders>
            <w:vAlign w:val="center"/>
          </w:tcPr>
          <w:p w14:paraId="18005C43" w14:textId="77777777" w:rsidR="00FC5292" w:rsidRDefault="00000000">
            <w:pPr>
              <w:spacing w:after="0"/>
            </w:pPr>
            <w:r>
              <w:rPr>
                <w:sz w:val="20"/>
              </w:rPr>
              <w:t>Oyuncu rengini yeşil yapar</w:t>
            </w:r>
          </w:p>
        </w:tc>
      </w:tr>
      <w:tr w:rsidR="00FC5292" w14:paraId="74701500"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1712162A" w14:textId="77777777" w:rsidR="00FC5292" w:rsidRDefault="00000000">
            <w:pPr>
              <w:spacing w:after="0"/>
            </w:pPr>
            <w:r>
              <w:rPr>
                <w:sz w:val="20"/>
              </w:rPr>
              <w:t>Orbit Colors</w:t>
            </w:r>
          </w:p>
        </w:tc>
        <w:tc>
          <w:tcPr>
            <w:tcW w:w="2520" w:type="dxa"/>
            <w:tcBorders>
              <w:top w:val="single" w:sz="6" w:space="0" w:color="B7C9D9"/>
              <w:left w:val="single" w:sz="6" w:space="0" w:color="B7C9D9"/>
              <w:bottom w:val="single" w:sz="6" w:space="0" w:color="B7C9D9"/>
              <w:right w:val="single" w:sz="6" w:space="0" w:color="B7C9D9"/>
            </w:tcBorders>
            <w:vAlign w:val="center"/>
          </w:tcPr>
          <w:p w14:paraId="2BE90055" w14:textId="77777777" w:rsidR="00FC5292" w:rsidRDefault="00000000">
            <w:pPr>
              <w:spacing w:after="0"/>
            </w:pPr>
            <w:r>
              <w:rPr>
                <w:sz w:val="20"/>
              </w:rPr>
              <w:t>Neon Purple</w:t>
            </w:r>
          </w:p>
        </w:tc>
        <w:tc>
          <w:tcPr>
            <w:tcW w:w="1080" w:type="dxa"/>
            <w:tcBorders>
              <w:top w:val="single" w:sz="6" w:space="0" w:color="B7C9D9"/>
              <w:left w:val="single" w:sz="6" w:space="0" w:color="B7C9D9"/>
              <w:bottom w:val="single" w:sz="6" w:space="0" w:color="B7C9D9"/>
              <w:right w:val="single" w:sz="6" w:space="0" w:color="B7C9D9"/>
            </w:tcBorders>
            <w:vAlign w:val="center"/>
          </w:tcPr>
          <w:p w14:paraId="24BE83C3" w14:textId="77777777" w:rsidR="00FC5292" w:rsidRDefault="00000000">
            <w:pPr>
              <w:spacing w:after="0"/>
            </w:pPr>
            <w:r>
              <w:rPr>
                <w:sz w:val="20"/>
              </w:rPr>
              <w:t>100</w:t>
            </w:r>
          </w:p>
        </w:tc>
        <w:tc>
          <w:tcPr>
            <w:tcW w:w="3672" w:type="dxa"/>
            <w:tcBorders>
              <w:top w:val="single" w:sz="6" w:space="0" w:color="B7C9D9"/>
              <w:left w:val="single" w:sz="6" w:space="0" w:color="B7C9D9"/>
              <w:bottom w:val="single" w:sz="6" w:space="0" w:color="B7C9D9"/>
              <w:right w:val="single" w:sz="6" w:space="0" w:color="B7C9D9"/>
            </w:tcBorders>
            <w:vAlign w:val="center"/>
          </w:tcPr>
          <w:p w14:paraId="3BD1A33C" w14:textId="77777777" w:rsidR="00FC5292" w:rsidRDefault="00000000">
            <w:pPr>
              <w:spacing w:after="0"/>
            </w:pPr>
            <w:r>
              <w:rPr>
                <w:sz w:val="20"/>
              </w:rPr>
              <w:t>Oyuncu rengini mor yapar</w:t>
            </w:r>
          </w:p>
        </w:tc>
      </w:tr>
      <w:tr w:rsidR="00FC5292" w14:paraId="56E3BD3B"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0AE2A9E6" w14:textId="77777777" w:rsidR="00FC5292" w:rsidRDefault="00000000">
            <w:pPr>
              <w:spacing w:after="0"/>
            </w:pPr>
            <w:r>
              <w:rPr>
                <w:sz w:val="20"/>
              </w:rPr>
              <w:t>Backgrounds</w:t>
            </w:r>
          </w:p>
        </w:tc>
        <w:tc>
          <w:tcPr>
            <w:tcW w:w="2520" w:type="dxa"/>
            <w:tcBorders>
              <w:top w:val="single" w:sz="6" w:space="0" w:color="B7C9D9"/>
              <w:left w:val="single" w:sz="6" w:space="0" w:color="B7C9D9"/>
              <w:bottom w:val="single" w:sz="6" w:space="0" w:color="B7C9D9"/>
              <w:right w:val="single" w:sz="6" w:space="0" w:color="B7C9D9"/>
            </w:tcBorders>
            <w:vAlign w:val="center"/>
          </w:tcPr>
          <w:p w14:paraId="349C8AA3" w14:textId="77777777" w:rsidR="00FC5292" w:rsidRDefault="00000000">
            <w:pPr>
              <w:spacing w:after="0"/>
            </w:pPr>
            <w:r>
              <w:rPr>
                <w:sz w:val="20"/>
              </w:rPr>
              <w:t>Starry Space</w:t>
            </w:r>
          </w:p>
        </w:tc>
        <w:tc>
          <w:tcPr>
            <w:tcW w:w="1080" w:type="dxa"/>
            <w:tcBorders>
              <w:top w:val="single" w:sz="6" w:space="0" w:color="B7C9D9"/>
              <w:left w:val="single" w:sz="6" w:space="0" w:color="B7C9D9"/>
              <w:bottom w:val="single" w:sz="6" w:space="0" w:color="B7C9D9"/>
              <w:right w:val="single" w:sz="6" w:space="0" w:color="B7C9D9"/>
            </w:tcBorders>
            <w:vAlign w:val="center"/>
          </w:tcPr>
          <w:p w14:paraId="747F5DE3" w14:textId="77777777" w:rsidR="00FC5292" w:rsidRDefault="00000000">
            <w:pPr>
              <w:spacing w:after="0"/>
            </w:pPr>
            <w:r>
              <w:rPr>
                <w:sz w:val="20"/>
              </w:rPr>
              <w:t>100</w:t>
            </w:r>
          </w:p>
        </w:tc>
        <w:tc>
          <w:tcPr>
            <w:tcW w:w="3672" w:type="dxa"/>
            <w:tcBorders>
              <w:top w:val="single" w:sz="6" w:space="0" w:color="B7C9D9"/>
              <w:left w:val="single" w:sz="6" w:space="0" w:color="B7C9D9"/>
              <w:bottom w:val="single" w:sz="6" w:space="0" w:color="B7C9D9"/>
              <w:right w:val="single" w:sz="6" w:space="0" w:color="B7C9D9"/>
            </w:tcBorders>
            <w:vAlign w:val="center"/>
          </w:tcPr>
          <w:p w14:paraId="5541C307" w14:textId="77777777" w:rsidR="00FC5292" w:rsidRDefault="00000000">
            <w:pPr>
              <w:spacing w:after="0"/>
            </w:pPr>
            <w:r>
              <w:rPr>
                <w:sz w:val="20"/>
              </w:rPr>
              <w:t>Arka plana küçük statik yıldızlar ekler</w:t>
            </w:r>
          </w:p>
        </w:tc>
      </w:tr>
      <w:tr w:rsidR="00FC5292" w14:paraId="055C24D0"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79DF6A87" w14:textId="77777777" w:rsidR="00FC5292" w:rsidRDefault="00000000">
            <w:pPr>
              <w:spacing w:after="0"/>
            </w:pPr>
            <w:r>
              <w:rPr>
                <w:sz w:val="20"/>
              </w:rPr>
              <w:t>Backgrounds</w:t>
            </w:r>
          </w:p>
        </w:tc>
        <w:tc>
          <w:tcPr>
            <w:tcW w:w="2520" w:type="dxa"/>
            <w:tcBorders>
              <w:top w:val="single" w:sz="6" w:space="0" w:color="B7C9D9"/>
              <w:left w:val="single" w:sz="6" w:space="0" w:color="B7C9D9"/>
              <w:bottom w:val="single" w:sz="6" w:space="0" w:color="B7C9D9"/>
              <w:right w:val="single" w:sz="6" w:space="0" w:color="B7C9D9"/>
            </w:tcBorders>
            <w:vAlign w:val="center"/>
          </w:tcPr>
          <w:p w14:paraId="0B06C50B" w14:textId="77777777" w:rsidR="00FC5292" w:rsidRDefault="00000000">
            <w:pPr>
              <w:spacing w:after="0"/>
            </w:pPr>
            <w:r>
              <w:rPr>
                <w:sz w:val="20"/>
              </w:rPr>
              <w:t>Cyberpunk Grid</w:t>
            </w:r>
          </w:p>
        </w:tc>
        <w:tc>
          <w:tcPr>
            <w:tcW w:w="1080" w:type="dxa"/>
            <w:tcBorders>
              <w:top w:val="single" w:sz="6" w:space="0" w:color="B7C9D9"/>
              <w:left w:val="single" w:sz="6" w:space="0" w:color="B7C9D9"/>
              <w:bottom w:val="single" w:sz="6" w:space="0" w:color="B7C9D9"/>
              <w:right w:val="single" w:sz="6" w:space="0" w:color="B7C9D9"/>
            </w:tcBorders>
            <w:vAlign w:val="center"/>
          </w:tcPr>
          <w:p w14:paraId="1DC1DE30" w14:textId="77777777" w:rsidR="00FC5292" w:rsidRDefault="00000000">
            <w:pPr>
              <w:spacing w:after="0"/>
            </w:pPr>
            <w:r>
              <w:rPr>
                <w:sz w:val="20"/>
              </w:rPr>
              <w:t>150</w:t>
            </w:r>
          </w:p>
        </w:tc>
        <w:tc>
          <w:tcPr>
            <w:tcW w:w="3672" w:type="dxa"/>
            <w:tcBorders>
              <w:top w:val="single" w:sz="6" w:space="0" w:color="B7C9D9"/>
              <w:left w:val="single" w:sz="6" w:space="0" w:color="B7C9D9"/>
              <w:bottom w:val="single" w:sz="6" w:space="0" w:color="B7C9D9"/>
              <w:right w:val="single" w:sz="6" w:space="0" w:color="B7C9D9"/>
            </w:tcBorders>
            <w:vAlign w:val="center"/>
          </w:tcPr>
          <w:p w14:paraId="31758AD7" w14:textId="77777777" w:rsidR="00FC5292" w:rsidRDefault="00000000">
            <w:pPr>
              <w:spacing w:after="0"/>
            </w:pPr>
            <w:r>
              <w:rPr>
                <w:sz w:val="20"/>
              </w:rPr>
              <w:t>Koyu grid arka planı</w:t>
            </w:r>
          </w:p>
        </w:tc>
      </w:tr>
      <w:tr w:rsidR="00FC5292" w14:paraId="29A8F8F2"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3AFCF6B6" w14:textId="77777777" w:rsidR="00FC5292" w:rsidRDefault="00000000">
            <w:pPr>
              <w:spacing w:after="0"/>
            </w:pPr>
            <w:r>
              <w:rPr>
                <w:sz w:val="20"/>
              </w:rPr>
              <w:t>Skills</w:t>
            </w:r>
          </w:p>
        </w:tc>
        <w:tc>
          <w:tcPr>
            <w:tcW w:w="2520" w:type="dxa"/>
            <w:tcBorders>
              <w:top w:val="single" w:sz="6" w:space="0" w:color="B7C9D9"/>
              <w:left w:val="single" w:sz="6" w:space="0" w:color="B7C9D9"/>
              <w:bottom w:val="single" w:sz="6" w:space="0" w:color="B7C9D9"/>
              <w:right w:val="single" w:sz="6" w:space="0" w:color="B7C9D9"/>
            </w:tcBorders>
            <w:vAlign w:val="center"/>
          </w:tcPr>
          <w:p w14:paraId="159171F8" w14:textId="77777777" w:rsidR="00FC5292" w:rsidRDefault="00000000">
            <w:pPr>
              <w:spacing w:after="0"/>
            </w:pPr>
            <w:r>
              <w:rPr>
                <w:sz w:val="20"/>
              </w:rPr>
              <w:t>Energy Shield</w:t>
            </w:r>
          </w:p>
        </w:tc>
        <w:tc>
          <w:tcPr>
            <w:tcW w:w="1080" w:type="dxa"/>
            <w:tcBorders>
              <w:top w:val="single" w:sz="6" w:space="0" w:color="B7C9D9"/>
              <w:left w:val="single" w:sz="6" w:space="0" w:color="B7C9D9"/>
              <w:bottom w:val="single" w:sz="6" w:space="0" w:color="B7C9D9"/>
              <w:right w:val="single" w:sz="6" w:space="0" w:color="B7C9D9"/>
            </w:tcBorders>
            <w:vAlign w:val="center"/>
          </w:tcPr>
          <w:p w14:paraId="07CE065F" w14:textId="77777777" w:rsidR="00FC5292" w:rsidRDefault="00000000">
            <w:pPr>
              <w:spacing w:after="0"/>
            </w:pPr>
            <w:r>
              <w:rPr>
                <w:sz w:val="20"/>
              </w:rPr>
              <w:t>200</w:t>
            </w:r>
          </w:p>
        </w:tc>
        <w:tc>
          <w:tcPr>
            <w:tcW w:w="3672" w:type="dxa"/>
            <w:tcBorders>
              <w:top w:val="single" w:sz="6" w:space="0" w:color="B7C9D9"/>
              <w:left w:val="single" w:sz="6" w:space="0" w:color="B7C9D9"/>
              <w:bottom w:val="single" w:sz="6" w:space="0" w:color="B7C9D9"/>
              <w:right w:val="single" w:sz="6" w:space="0" w:color="B7C9D9"/>
            </w:tcBorders>
            <w:vAlign w:val="center"/>
          </w:tcPr>
          <w:p w14:paraId="05D724BC" w14:textId="77777777" w:rsidR="00FC5292" w:rsidRDefault="00000000">
            <w:pPr>
              <w:spacing w:after="0"/>
            </w:pPr>
            <w:r>
              <w:rPr>
                <w:sz w:val="20"/>
              </w:rPr>
              <w:t>Bir sonraki run için tek kullanımlık koruma</w:t>
            </w:r>
          </w:p>
        </w:tc>
      </w:tr>
      <w:tr w:rsidR="00FC5292" w14:paraId="7BEF13DA"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52631BAD" w14:textId="77777777" w:rsidR="00FC5292" w:rsidRDefault="00000000">
            <w:pPr>
              <w:spacing w:after="0"/>
            </w:pPr>
            <w:r>
              <w:rPr>
                <w:sz w:val="20"/>
              </w:rPr>
              <w:t>Trails</w:t>
            </w:r>
          </w:p>
        </w:tc>
        <w:tc>
          <w:tcPr>
            <w:tcW w:w="2520" w:type="dxa"/>
            <w:tcBorders>
              <w:top w:val="single" w:sz="6" w:space="0" w:color="B7C9D9"/>
              <w:left w:val="single" w:sz="6" w:space="0" w:color="B7C9D9"/>
              <w:bottom w:val="single" w:sz="6" w:space="0" w:color="B7C9D9"/>
              <w:right w:val="single" w:sz="6" w:space="0" w:color="B7C9D9"/>
            </w:tcBorders>
            <w:vAlign w:val="center"/>
          </w:tcPr>
          <w:p w14:paraId="3F29ABCA" w14:textId="77777777" w:rsidR="00FC5292" w:rsidRDefault="00000000">
            <w:pPr>
              <w:spacing w:after="0"/>
            </w:pPr>
            <w:r>
              <w:rPr>
                <w:sz w:val="20"/>
              </w:rPr>
              <w:t>Rainbow Trail</w:t>
            </w:r>
          </w:p>
        </w:tc>
        <w:tc>
          <w:tcPr>
            <w:tcW w:w="1080" w:type="dxa"/>
            <w:tcBorders>
              <w:top w:val="single" w:sz="6" w:space="0" w:color="B7C9D9"/>
              <w:left w:val="single" w:sz="6" w:space="0" w:color="B7C9D9"/>
              <w:bottom w:val="single" w:sz="6" w:space="0" w:color="B7C9D9"/>
              <w:right w:val="single" w:sz="6" w:space="0" w:color="B7C9D9"/>
            </w:tcBorders>
            <w:vAlign w:val="center"/>
          </w:tcPr>
          <w:p w14:paraId="3CB04C75" w14:textId="77777777" w:rsidR="00FC5292" w:rsidRDefault="00000000">
            <w:pPr>
              <w:spacing w:after="0"/>
            </w:pPr>
            <w:r>
              <w:rPr>
                <w:sz w:val="20"/>
              </w:rPr>
              <w:t>150</w:t>
            </w:r>
          </w:p>
        </w:tc>
        <w:tc>
          <w:tcPr>
            <w:tcW w:w="3672" w:type="dxa"/>
            <w:tcBorders>
              <w:top w:val="single" w:sz="6" w:space="0" w:color="B7C9D9"/>
              <w:left w:val="single" w:sz="6" w:space="0" w:color="B7C9D9"/>
              <w:bottom w:val="single" w:sz="6" w:space="0" w:color="B7C9D9"/>
              <w:right w:val="single" w:sz="6" w:space="0" w:color="B7C9D9"/>
            </w:tcBorders>
            <w:vAlign w:val="center"/>
          </w:tcPr>
          <w:p w14:paraId="527209CE" w14:textId="77777777" w:rsidR="00FC5292" w:rsidRDefault="00000000">
            <w:pPr>
              <w:spacing w:after="0"/>
            </w:pPr>
            <w:r>
              <w:rPr>
                <w:sz w:val="20"/>
              </w:rPr>
              <w:t>Oyuncu trail rengini dinamik yapar</w:t>
            </w:r>
          </w:p>
        </w:tc>
      </w:tr>
      <w:tr w:rsidR="00FC5292" w14:paraId="3153D6F4"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1DD9813E" w14:textId="77777777" w:rsidR="00FC5292" w:rsidRDefault="00000000">
            <w:pPr>
              <w:spacing w:after="0"/>
            </w:pPr>
            <w:r>
              <w:rPr>
                <w:sz w:val="20"/>
              </w:rPr>
              <w:t>Trails</w:t>
            </w:r>
          </w:p>
        </w:tc>
        <w:tc>
          <w:tcPr>
            <w:tcW w:w="2520" w:type="dxa"/>
            <w:tcBorders>
              <w:top w:val="single" w:sz="6" w:space="0" w:color="B7C9D9"/>
              <w:left w:val="single" w:sz="6" w:space="0" w:color="B7C9D9"/>
              <w:bottom w:val="single" w:sz="6" w:space="0" w:color="B7C9D9"/>
              <w:right w:val="single" w:sz="6" w:space="0" w:color="B7C9D9"/>
            </w:tcBorders>
            <w:vAlign w:val="center"/>
          </w:tcPr>
          <w:p w14:paraId="3C3FE27E" w14:textId="77777777" w:rsidR="00FC5292" w:rsidRDefault="00000000">
            <w:pPr>
              <w:spacing w:after="0"/>
            </w:pPr>
            <w:r>
              <w:rPr>
                <w:sz w:val="20"/>
              </w:rPr>
              <w:t>Star Dust Trail</w:t>
            </w:r>
          </w:p>
        </w:tc>
        <w:tc>
          <w:tcPr>
            <w:tcW w:w="1080" w:type="dxa"/>
            <w:tcBorders>
              <w:top w:val="single" w:sz="6" w:space="0" w:color="B7C9D9"/>
              <w:left w:val="single" w:sz="6" w:space="0" w:color="B7C9D9"/>
              <w:bottom w:val="single" w:sz="6" w:space="0" w:color="B7C9D9"/>
              <w:right w:val="single" w:sz="6" w:space="0" w:color="B7C9D9"/>
            </w:tcBorders>
            <w:vAlign w:val="center"/>
          </w:tcPr>
          <w:p w14:paraId="79E0D3BC" w14:textId="77777777" w:rsidR="00FC5292" w:rsidRDefault="00000000">
            <w:pPr>
              <w:spacing w:after="0"/>
            </w:pPr>
            <w:r>
              <w:rPr>
                <w:sz w:val="20"/>
              </w:rPr>
              <w:t>250</w:t>
            </w:r>
          </w:p>
        </w:tc>
        <w:tc>
          <w:tcPr>
            <w:tcW w:w="3672" w:type="dxa"/>
            <w:tcBorders>
              <w:top w:val="single" w:sz="6" w:space="0" w:color="B7C9D9"/>
              <w:left w:val="single" w:sz="6" w:space="0" w:color="B7C9D9"/>
              <w:bottom w:val="single" w:sz="6" w:space="0" w:color="B7C9D9"/>
              <w:right w:val="single" w:sz="6" w:space="0" w:color="B7C9D9"/>
            </w:tcBorders>
            <w:vAlign w:val="center"/>
          </w:tcPr>
          <w:p w14:paraId="4127DCF1" w14:textId="77777777" w:rsidR="00FC5292" w:rsidRDefault="00000000">
            <w:pPr>
              <w:spacing w:after="0"/>
            </w:pPr>
            <w:r>
              <w:rPr>
                <w:sz w:val="20"/>
              </w:rPr>
              <w:t>Trail'i küçük yıldız parçacıkları gibi çizer</w:t>
            </w:r>
          </w:p>
        </w:tc>
      </w:tr>
      <w:tr w:rsidR="00FC5292" w14:paraId="10F1F002"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786A1A77" w14:textId="77777777" w:rsidR="00FC5292" w:rsidRDefault="00000000">
            <w:pPr>
              <w:spacing w:after="0"/>
            </w:pPr>
            <w:r>
              <w:rPr>
                <w:sz w:val="20"/>
              </w:rPr>
              <w:t>Cosmic Cores</w:t>
            </w:r>
          </w:p>
        </w:tc>
        <w:tc>
          <w:tcPr>
            <w:tcW w:w="2520" w:type="dxa"/>
            <w:tcBorders>
              <w:top w:val="single" w:sz="6" w:space="0" w:color="B7C9D9"/>
              <w:left w:val="single" w:sz="6" w:space="0" w:color="B7C9D9"/>
              <w:bottom w:val="single" w:sz="6" w:space="0" w:color="B7C9D9"/>
              <w:right w:val="single" w:sz="6" w:space="0" w:color="B7C9D9"/>
            </w:tcBorders>
            <w:vAlign w:val="center"/>
          </w:tcPr>
          <w:p w14:paraId="1986408B" w14:textId="77777777" w:rsidR="00FC5292" w:rsidRDefault="00000000">
            <w:pPr>
              <w:spacing w:after="0"/>
            </w:pPr>
            <w:r>
              <w:rPr>
                <w:sz w:val="20"/>
              </w:rPr>
              <w:t>Black Hole Core</w:t>
            </w:r>
          </w:p>
        </w:tc>
        <w:tc>
          <w:tcPr>
            <w:tcW w:w="1080" w:type="dxa"/>
            <w:tcBorders>
              <w:top w:val="single" w:sz="6" w:space="0" w:color="B7C9D9"/>
              <w:left w:val="single" w:sz="6" w:space="0" w:color="B7C9D9"/>
              <w:bottom w:val="single" w:sz="6" w:space="0" w:color="B7C9D9"/>
              <w:right w:val="single" w:sz="6" w:space="0" w:color="B7C9D9"/>
            </w:tcBorders>
            <w:vAlign w:val="center"/>
          </w:tcPr>
          <w:p w14:paraId="4E66CAF8" w14:textId="77777777" w:rsidR="00FC5292" w:rsidRDefault="00000000">
            <w:pPr>
              <w:spacing w:after="0"/>
            </w:pPr>
            <w:r>
              <w:rPr>
                <w:sz w:val="20"/>
              </w:rPr>
              <w:t>300</w:t>
            </w:r>
          </w:p>
        </w:tc>
        <w:tc>
          <w:tcPr>
            <w:tcW w:w="3672" w:type="dxa"/>
            <w:tcBorders>
              <w:top w:val="single" w:sz="6" w:space="0" w:color="B7C9D9"/>
              <w:left w:val="single" w:sz="6" w:space="0" w:color="B7C9D9"/>
              <w:bottom w:val="single" w:sz="6" w:space="0" w:color="B7C9D9"/>
              <w:right w:val="single" w:sz="6" w:space="0" w:color="B7C9D9"/>
            </w:tcBorders>
            <w:vAlign w:val="center"/>
          </w:tcPr>
          <w:p w14:paraId="588567F4" w14:textId="77777777" w:rsidR="00FC5292" w:rsidRDefault="00000000">
            <w:pPr>
              <w:spacing w:after="0"/>
            </w:pPr>
            <w:r>
              <w:rPr>
                <w:sz w:val="20"/>
              </w:rPr>
              <w:t>Güneşi vortex/black hole stiline çevirir</w:t>
            </w:r>
          </w:p>
        </w:tc>
      </w:tr>
      <w:tr w:rsidR="00FC5292" w14:paraId="180770C2" w14:textId="77777777">
        <w:tc>
          <w:tcPr>
            <w:tcW w:w="2088" w:type="dxa"/>
            <w:tcBorders>
              <w:top w:val="single" w:sz="6" w:space="0" w:color="B7C9D9"/>
              <w:left w:val="single" w:sz="6" w:space="0" w:color="B7C9D9"/>
              <w:bottom w:val="single" w:sz="6" w:space="0" w:color="B7C9D9"/>
              <w:right w:val="single" w:sz="6" w:space="0" w:color="B7C9D9"/>
            </w:tcBorders>
            <w:vAlign w:val="center"/>
          </w:tcPr>
          <w:p w14:paraId="2C913393" w14:textId="77777777" w:rsidR="00FC5292" w:rsidRDefault="00000000">
            <w:pPr>
              <w:spacing w:after="0"/>
            </w:pPr>
            <w:r>
              <w:rPr>
                <w:sz w:val="20"/>
              </w:rPr>
              <w:t>Cosmic Cores</w:t>
            </w:r>
          </w:p>
        </w:tc>
        <w:tc>
          <w:tcPr>
            <w:tcW w:w="2520" w:type="dxa"/>
            <w:tcBorders>
              <w:top w:val="single" w:sz="6" w:space="0" w:color="B7C9D9"/>
              <w:left w:val="single" w:sz="6" w:space="0" w:color="B7C9D9"/>
              <w:bottom w:val="single" w:sz="6" w:space="0" w:color="B7C9D9"/>
              <w:right w:val="single" w:sz="6" w:space="0" w:color="B7C9D9"/>
            </w:tcBorders>
            <w:vAlign w:val="center"/>
          </w:tcPr>
          <w:p w14:paraId="597466BE" w14:textId="77777777" w:rsidR="00FC5292" w:rsidRDefault="00000000">
            <w:pPr>
              <w:spacing w:after="0"/>
            </w:pPr>
            <w:r>
              <w:rPr>
                <w:sz w:val="20"/>
              </w:rPr>
              <w:t>Solar Eclipse</w:t>
            </w:r>
          </w:p>
        </w:tc>
        <w:tc>
          <w:tcPr>
            <w:tcW w:w="1080" w:type="dxa"/>
            <w:tcBorders>
              <w:top w:val="single" w:sz="6" w:space="0" w:color="B7C9D9"/>
              <w:left w:val="single" w:sz="6" w:space="0" w:color="B7C9D9"/>
              <w:bottom w:val="single" w:sz="6" w:space="0" w:color="B7C9D9"/>
              <w:right w:val="single" w:sz="6" w:space="0" w:color="B7C9D9"/>
            </w:tcBorders>
            <w:vAlign w:val="center"/>
          </w:tcPr>
          <w:p w14:paraId="619666C8" w14:textId="77777777" w:rsidR="00FC5292" w:rsidRDefault="00000000">
            <w:pPr>
              <w:spacing w:after="0"/>
            </w:pPr>
            <w:r>
              <w:rPr>
                <w:sz w:val="20"/>
              </w:rPr>
              <w:t>400</w:t>
            </w:r>
          </w:p>
        </w:tc>
        <w:tc>
          <w:tcPr>
            <w:tcW w:w="3672" w:type="dxa"/>
            <w:tcBorders>
              <w:top w:val="single" w:sz="6" w:space="0" w:color="B7C9D9"/>
              <w:left w:val="single" w:sz="6" w:space="0" w:color="B7C9D9"/>
              <w:bottom w:val="single" w:sz="6" w:space="0" w:color="B7C9D9"/>
              <w:right w:val="single" w:sz="6" w:space="0" w:color="B7C9D9"/>
            </w:tcBorders>
            <w:vAlign w:val="center"/>
          </w:tcPr>
          <w:p w14:paraId="61F1E5BD" w14:textId="77777777" w:rsidR="00FC5292" w:rsidRDefault="00000000">
            <w:pPr>
              <w:spacing w:after="0"/>
            </w:pPr>
            <w:r>
              <w:rPr>
                <w:sz w:val="20"/>
              </w:rPr>
              <w:t>Güneşi eclipse temalı çekirdeğe çevirir</w:t>
            </w:r>
          </w:p>
        </w:tc>
      </w:tr>
    </w:tbl>
    <w:p w14:paraId="707D87EF" w14:textId="77777777" w:rsidR="00FC5292" w:rsidRDefault="00FC5292"/>
    <w:p w14:paraId="1AD4C447" w14:textId="77777777" w:rsidR="00FC5292" w:rsidRDefault="00000000">
      <w:pPr>
        <w:pStyle w:val="Balk1"/>
        <w:spacing w:before="320" w:after="160"/>
      </w:pPr>
      <w:r>
        <w:rPr>
          <w:rFonts w:ascii="Calibri" w:hAnsi="Calibri"/>
        </w:rPr>
        <w:t>11. Teknik Gereksinimler</w:t>
      </w:r>
    </w:p>
    <w:tbl>
      <w:tblPr>
        <w:tblW w:w="0" w:type="auto"/>
        <w:tblLayout w:type="fixed"/>
        <w:tblLook w:val="04A0" w:firstRow="1" w:lastRow="0" w:firstColumn="1" w:lastColumn="0" w:noHBand="0" w:noVBand="1"/>
      </w:tblPr>
      <w:tblGrid>
        <w:gridCol w:w="2232"/>
        <w:gridCol w:w="3384"/>
        <w:gridCol w:w="3744"/>
      </w:tblGrid>
      <w:tr w:rsidR="00FC5292" w14:paraId="2A767197" w14:textId="77777777">
        <w:tc>
          <w:tcPr>
            <w:tcW w:w="2232"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6F7A935C" w14:textId="77777777" w:rsidR="00FC5292" w:rsidRDefault="00000000">
            <w:pPr>
              <w:spacing w:after="0"/>
            </w:pPr>
            <w:r>
              <w:rPr>
                <w:b/>
                <w:color w:val="1F4D78"/>
                <w:sz w:val="20"/>
              </w:rPr>
              <w:t>Özellik</w:t>
            </w:r>
          </w:p>
        </w:tc>
        <w:tc>
          <w:tcPr>
            <w:tcW w:w="338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4C7419C5" w14:textId="77777777" w:rsidR="00FC5292" w:rsidRDefault="00000000">
            <w:pPr>
              <w:spacing w:after="0"/>
            </w:pPr>
            <w:r>
              <w:rPr>
                <w:b/>
                <w:color w:val="1F4D78"/>
                <w:sz w:val="20"/>
              </w:rPr>
              <w:t>Minimum</w:t>
            </w:r>
          </w:p>
        </w:tc>
        <w:tc>
          <w:tcPr>
            <w:tcW w:w="3744" w:type="dxa"/>
            <w:tcBorders>
              <w:top w:val="single" w:sz="6" w:space="0" w:color="B7C9D9"/>
              <w:left w:val="single" w:sz="6" w:space="0" w:color="B7C9D9"/>
              <w:bottom w:val="single" w:sz="6" w:space="0" w:color="B7C9D9"/>
              <w:right w:val="single" w:sz="6" w:space="0" w:color="B7C9D9"/>
            </w:tcBorders>
            <w:shd w:val="clear" w:color="auto" w:fill="F2F4F7"/>
            <w:vAlign w:val="center"/>
          </w:tcPr>
          <w:p w14:paraId="1D0D8365" w14:textId="77777777" w:rsidR="00FC5292" w:rsidRDefault="00000000">
            <w:pPr>
              <w:spacing w:after="0"/>
            </w:pPr>
            <w:r>
              <w:rPr>
                <w:b/>
                <w:color w:val="1F4D78"/>
                <w:sz w:val="20"/>
              </w:rPr>
              <w:t>Önerilen</w:t>
            </w:r>
          </w:p>
        </w:tc>
      </w:tr>
      <w:tr w:rsidR="00FC5292" w14:paraId="3AE15E93"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1CF074AA" w14:textId="77777777" w:rsidR="00FC5292" w:rsidRDefault="00000000">
            <w:pPr>
              <w:spacing w:after="0"/>
            </w:pPr>
            <w:r>
              <w:rPr>
                <w:sz w:val="20"/>
              </w:rPr>
              <w:lastRenderedPageBreak/>
              <w:t>İşletim Sistemi</w:t>
            </w:r>
          </w:p>
        </w:tc>
        <w:tc>
          <w:tcPr>
            <w:tcW w:w="3384" w:type="dxa"/>
            <w:tcBorders>
              <w:top w:val="single" w:sz="6" w:space="0" w:color="B7C9D9"/>
              <w:left w:val="single" w:sz="6" w:space="0" w:color="B7C9D9"/>
              <w:bottom w:val="single" w:sz="6" w:space="0" w:color="B7C9D9"/>
              <w:right w:val="single" w:sz="6" w:space="0" w:color="B7C9D9"/>
            </w:tcBorders>
            <w:vAlign w:val="center"/>
          </w:tcPr>
          <w:p w14:paraId="4FB86A2F" w14:textId="77777777" w:rsidR="00FC5292" w:rsidRDefault="00000000">
            <w:pPr>
              <w:spacing w:after="0"/>
            </w:pPr>
            <w:r>
              <w:rPr>
                <w:sz w:val="20"/>
              </w:rPr>
              <w:t>Android 8.0+</w:t>
            </w:r>
          </w:p>
        </w:tc>
        <w:tc>
          <w:tcPr>
            <w:tcW w:w="3744" w:type="dxa"/>
            <w:tcBorders>
              <w:top w:val="single" w:sz="6" w:space="0" w:color="B7C9D9"/>
              <w:left w:val="single" w:sz="6" w:space="0" w:color="B7C9D9"/>
              <w:bottom w:val="single" w:sz="6" w:space="0" w:color="B7C9D9"/>
              <w:right w:val="single" w:sz="6" w:space="0" w:color="B7C9D9"/>
            </w:tcBorders>
            <w:vAlign w:val="center"/>
          </w:tcPr>
          <w:p w14:paraId="70CE7167" w14:textId="77777777" w:rsidR="00FC5292" w:rsidRDefault="00000000">
            <w:pPr>
              <w:spacing w:after="0"/>
            </w:pPr>
            <w:r>
              <w:rPr>
                <w:sz w:val="20"/>
              </w:rPr>
              <w:t>Android 10+</w:t>
            </w:r>
          </w:p>
        </w:tc>
      </w:tr>
      <w:tr w:rsidR="00FC5292" w14:paraId="5B9C0AAF"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72F60571" w14:textId="77777777" w:rsidR="00FC5292" w:rsidRDefault="00000000">
            <w:pPr>
              <w:spacing w:after="0"/>
            </w:pPr>
            <w:r>
              <w:rPr>
                <w:sz w:val="20"/>
              </w:rPr>
              <w:t>Cihaz</w:t>
            </w:r>
          </w:p>
        </w:tc>
        <w:tc>
          <w:tcPr>
            <w:tcW w:w="3384" w:type="dxa"/>
            <w:tcBorders>
              <w:top w:val="single" w:sz="6" w:space="0" w:color="B7C9D9"/>
              <w:left w:val="single" w:sz="6" w:space="0" w:color="B7C9D9"/>
              <w:bottom w:val="single" w:sz="6" w:space="0" w:color="B7C9D9"/>
              <w:right w:val="single" w:sz="6" w:space="0" w:color="B7C9D9"/>
            </w:tcBorders>
            <w:vAlign w:val="center"/>
          </w:tcPr>
          <w:p w14:paraId="633BAA4C" w14:textId="77777777" w:rsidR="00FC5292" w:rsidRDefault="00000000">
            <w:pPr>
              <w:spacing w:after="0"/>
            </w:pPr>
            <w:r>
              <w:rPr>
                <w:sz w:val="20"/>
              </w:rPr>
              <w:t>Orta seviye telefon</w:t>
            </w:r>
          </w:p>
        </w:tc>
        <w:tc>
          <w:tcPr>
            <w:tcW w:w="3744" w:type="dxa"/>
            <w:tcBorders>
              <w:top w:val="single" w:sz="6" w:space="0" w:color="B7C9D9"/>
              <w:left w:val="single" w:sz="6" w:space="0" w:color="B7C9D9"/>
              <w:bottom w:val="single" w:sz="6" w:space="0" w:color="B7C9D9"/>
              <w:right w:val="single" w:sz="6" w:space="0" w:color="B7C9D9"/>
            </w:tcBorders>
            <w:vAlign w:val="center"/>
          </w:tcPr>
          <w:p w14:paraId="03011555" w14:textId="77777777" w:rsidR="00FC5292" w:rsidRDefault="00000000">
            <w:pPr>
              <w:spacing w:after="0"/>
            </w:pPr>
            <w:r>
              <w:rPr>
                <w:sz w:val="20"/>
              </w:rPr>
              <w:t>Güncel orta/üst seviye Android telefon</w:t>
            </w:r>
          </w:p>
        </w:tc>
      </w:tr>
      <w:tr w:rsidR="00FC5292" w14:paraId="07203396"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0C52CD3F" w14:textId="77777777" w:rsidR="00FC5292" w:rsidRDefault="00000000">
            <w:pPr>
              <w:spacing w:after="0"/>
            </w:pPr>
            <w:r>
              <w:rPr>
                <w:sz w:val="20"/>
              </w:rPr>
              <w:t>RAM</w:t>
            </w:r>
          </w:p>
        </w:tc>
        <w:tc>
          <w:tcPr>
            <w:tcW w:w="3384" w:type="dxa"/>
            <w:tcBorders>
              <w:top w:val="single" w:sz="6" w:space="0" w:color="B7C9D9"/>
              <w:left w:val="single" w:sz="6" w:space="0" w:color="B7C9D9"/>
              <w:bottom w:val="single" w:sz="6" w:space="0" w:color="B7C9D9"/>
              <w:right w:val="single" w:sz="6" w:space="0" w:color="B7C9D9"/>
            </w:tcBorders>
            <w:vAlign w:val="center"/>
          </w:tcPr>
          <w:p w14:paraId="5F98A30E" w14:textId="77777777" w:rsidR="00FC5292" w:rsidRDefault="00000000">
            <w:pPr>
              <w:spacing w:after="0"/>
            </w:pPr>
            <w:r>
              <w:rPr>
                <w:sz w:val="20"/>
              </w:rPr>
              <w:t>3 GB</w:t>
            </w:r>
          </w:p>
        </w:tc>
        <w:tc>
          <w:tcPr>
            <w:tcW w:w="3744" w:type="dxa"/>
            <w:tcBorders>
              <w:top w:val="single" w:sz="6" w:space="0" w:color="B7C9D9"/>
              <w:left w:val="single" w:sz="6" w:space="0" w:color="B7C9D9"/>
              <w:bottom w:val="single" w:sz="6" w:space="0" w:color="B7C9D9"/>
              <w:right w:val="single" w:sz="6" w:space="0" w:color="B7C9D9"/>
            </w:tcBorders>
            <w:vAlign w:val="center"/>
          </w:tcPr>
          <w:p w14:paraId="7DB440A0" w14:textId="77777777" w:rsidR="00FC5292" w:rsidRDefault="00000000">
            <w:pPr>
              <w:spacing w:after="0"/>
            </w:pPr>
            <w:r>
              <w:rPr>
                <w:sz w:val="20"/>
              </w:rPr>
              <w:t>4 GB+</w:t>
            </w:r>
          </w:p>
        </w:tc>
      </w:tr>
      <w:tr w:rsidR="00FC5292" w14:paraId="6C5C5244"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7967C5E6" w14:textId="77777777" w:rsidR="00FC5292" w:rsidRDefault="00000000">
            <w:pPr>
              <w:spacing w:after="0"/>
            </w:pPr>
            <w:r>
              <w:rPr>
                <w:sz w:val="20"/>
              </w:rPr>
              <w:t>FPS Hedefi</w:t>
            </w:r>
          </w:p>
        </w:tc>
        <w:tc>
          <w:tcPr>
            <w:tcW w:w="3384" w:type="dxa"/>
            <w:tcBorders>
              <w:top w:val="single" w:sz="6" w:space="0" w:color="B7C9D9"/>
              <w:left w:val="single" w:sz="6" w:space="0" w:color="B7C9D9"/>
              <w:bottom w:val="single" w:sz="6" w:space="0" w:color="B7C9D9"/>
              <w:right w:val="single" w:sz="6" w:space="0" w:color="B7C9D9"/>
            </w:tcBorders>
            <w:vAlign w:val="center"/>
          </w:tcPr>
          <w:p w14:paraId="1D20028A" w14:textId="77777777" w:rsidR="00FC5292" w:rsidRDefault="00000000">
            <w:pPr>
              <w:spacing w:after="0"/>
            </w:pPr>
            <w:r>
              <w:rPr>
                <w:sz w:val="20"/>
              </w:rPr>
              <w:t>Stabil 45+ FPS</w:t>
            </w:r>
          </w:p>
        </w:tc>
        <w:tc>
          <w:tcPr>
            <w:tcW w:w="3744" w:type="dxa"/>
            <w:tcBorders>
              <w:top w:val="single" w:sz="6" w:space="0" w:color="B7C9D9"/>
              <w:left w:val="single" w:sz="6" w:space="0" w:color="B7C9D9"/>
              <w:bottom w:val="single" w:sz="6" w:space="0" w:color="B7C9D9"/>
              <w:right w:val="single" w:sz="6" w:space="0" w:color="B7C9D9"/>
            </w:tcBorders>
            <w:vAlign w:val="center"/>
          </w:tcPr>
          <w:p w14:paraId="700E36E1" w14:textId="77777777" w:rsidR="00FC5292" w:rsidRDefault="00000000">
            <w:pPr>
              <w:spacing w:after="0"/>
            </w:pPr>
            <w:r>
              <w:rPr>
                <w:sz w:val="20"/>
              </w:rPr>
              <w:t>60 FPS</w:t>
            </w:r>
          </w:p>
        </w:tc>
      </w:tr>
      <w:tr w:rsidR="00FC5292" w14:paraId="3D0040AB"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2CCCF6B6" w14:textId="77777777" w:rsidR="00FC5292" w:rsidRDefault="00000000">
            <w:pPr>
              <w:spacing w:after="0"/>
            </w:pPr>
            <w:r>
              <w:rPr>
                <w:sz w:val="20"/>
              </w:rPr>
              <w:t>Motor</w:t>
            </w:r>
          </w:p>
        </w:tc>
        <w:tc>
          <w:tcPr>
            <w:tcW w:w="3384" w:type="dxa"/>
            <w:tcBorders>
              <w:top w:val="single" w:sz="6" w:space="0" w:color="B7C9D9"/>
              <w:left w:val="single" w:sz="6" w:space="0" w:color="B7C9D9"/>
              <w:bottom w:val="single" w:sz="6" w:space="0" w:color="B7C9D9"/>
              <w:right w:val="single" w:sz="6" w:space="0" w:color="B7C9D9"/>
            </w:tcBorders>
            <w:vAlign w:val="center"/>
          </w:tcPr>
          <w:p w14:paraId="4E216F45" w14:textId="77777777" w:rsidR="00FC5292" w:rsidRDefault="00000000">
            <w:pPr>
              <w:spacing w:after="0"/>
            </w:pPr>
            <w:r>
              <w:rPr>
                <w:sz w:val="20"/>
              </w:rPr>
              <w:t>Flutter + Flame 1.35.1</w:t>
            </w:r>
          </w:p>
        </w:tc>
        <w:tc>
          <w:tcPr>
            <w:tcW w:w="3744" w:type="dxa"/>
            <w:tcBorders>
              <w:top w:val="single" w:sz="6" w:space="0" w:color="B7C9D9"/>
              <w:left w:val="single" w:sz="6" w:space="0" w:color="B7C9D9"/>
              <w:bottom w:val="single" w:sz="6" w:space="0" w:color="B7C9D9"/>
              <w:right w:val="single" w:sz="6" w:space="0" w:color="B7C9D9"/>
            </w:tcBorders>
            <w:vAlign w:val="center"/>
          </w:tcPr>
          <w:p w14:paraId="73B68B05" w14:textId="77777777" w:rsidR="00FC5292" w:rsidRDefault="00000000">
            <w:pPr>
              <w:spacing w:after="0"/>
            </w:pPr>
            <w:r>
              <w:rPr>
                <w:sz w:val="20"/>
              </w:rPr>
              <w:t>Release APK ile test</w:t>
            </w:r>
          </w:p>
        </w:tc>
      </w:tr>
      <w:tr w:rsidR="00FC5292" w14:paraId="77219719" w14:textId="77777777">
        <w:tc>
          <w:tcPr>
            <w:tcW w:w="2232" w:type="dxa"/>
            <w:tcBorders>
              <w:top w:val="single" w:sz="6" w:space="0" w:color="B7C9D9"/>
              <w:left w:val="single" w:sz="6" w:space="0" w:color="B7C9D9"/>
              <w:bottom w:val="single" w:sz="6" w:space="0" w:color="B7C9D9"/>
              <w:right w:val="single" w:sz="6" w:space="0" w:color="B7C9D9"/>
            </w:tcBorders>
            <w:vAlign w:val="center"/>
          </w:tcPr>
          <w:p w14:paraId="4DBDB1B8" w14:textId="77777777" w:rsidR="00FC5292" w:rsidRDefault="00000000">
            <w:pPr>
              <w:spacing w:after="0"/>
            </w:pPr>
            <w:r>
              <w:rPr>
                <w:sz w:val="20"/>
              </w:rPr>
              <w:t>Depolama</w:t>
            </w:r>
          </w:p>
        </w:tc>
        <w:tc>
          <w:tcPr>
            <w:tcW w:w="3384" w:type="dxa"/>
            <w:tcBorders>
              <w:top w:val="single" w:sz="6" w:space="0" w:color="B7C9D9"/>
              <w:left w:val="single" w:sz="6" w:space="0" w:color="B7C9D9"/>
              <w:bottom w:val="single" w:sz="6" w:space="0" w:color="B7C9D9"/>
              <w:right w:val="single" w:sz="6" w:space="0" w:color="B7C9D9"/>
            </w:tcBorders>
            <w:vAlign w:val="center"/>
          </w:tcPr>
          <w:p w14:paraId="0157B245" w14:textId="77777777" w:rsidR="00FC5292" w:rsidRDefault="00000000">
            <w:pPr>
              <w:spacing w:after="0"/>
            </w:pPr>
            <w:r>
              <w:rPr>
                <w:sz w:val="20"/>
              </w:rPr>
              <w:t>100 MB altı APK</w:t>
            </w:r>
          </w:p>
        </w:tc>
        <w:tc>
          <w:tcPr>
            <w:tcW w:w="3744" w:type="dxa"/>
            <w:tcBorders>
              <w:top w:val="single" w:sz="6" w:space="0" w:color="B7C9D9"/>
              <w:left w:val="single" w:sz="6" w:space="0" w:color="B7C9D9"/>
              <w:bottom w:val="single" w:sz="6" w:space="0" w:color="B7C9D9"/>
              <w:right w:val="single" w:sz="6" w:space="0" w:color="B7C9D9"/>
            </w:tcBorders>
            <w:vAlign w:val="center"/>
          </w:tcPr>
          <w:p w14:paraId="1C5EAD0D" w14:textId="77777777" w:rsidR="00FC5292" w:rsidRDefault="00000000">
            <w:pPr>
              <w:spacing w:after="0"/>
            </w:pPr>
            <w:r>
              <w:rPr>
                <w:sz w:val="20"/>
              </w:rPr>
              <w:t>Yeterli boş alan ve güncel Play Services</w:t>
            </w:r>
          </w:p>
        </w:tc>
      </w:tr>
    </w:tbl>
    <w:p w14:paraId="5EAE9B72" w14:textId="77777777" w:rsidR="00FC5292" w:rsidRDefault="00FC5292"/>
    <w:p w14:paraId="6B8E424C" w14:textId="77777777" w:rsidR="00FC5292" w:rsidRPr="00C72766" w:rsidRDefault="00000000">
      <w:pPr>
        <w:pStyle w:val="ListeMaddemi"/>
        <w:spacing w:after="80"/>
        <w:rPr>
          <w:lang w:val="fr-FR"/>
        </w:rPr>
      </w:pPr>
      <w:r w:rsidRPr="00C72766">
        <w:rPr>
          <w:lang w:val="fr-FR"/>
        </w:rPr>
        <w:t xml:space="preserve">Trail </w:t>
      </w:r>
      <w:proofErr w:type="spellStart"/>
      <w:r w:rsidRPr="00C72766">
        <w:rPr>
          <w:lang w:val="fr-FR"/>
        </w:rPr>
        <w:t>listeleri</w:t>
      </w:r>
      <w:proofErr w:type="spellEnd"/>
      <w:r w:rsidRPr="00C72766">
        <w:rPr>
          <w:lang w:val="fr-FR"/>
        </w:rPr>
        <w:t xml:space="preserve"> </w:t>
      </w:r>
      <w:proofErr w:type="spellStart"/>
      <w:r w:rsidRPr="00C72766">
        <w:rPr>
          <w:lang w:val="fr-FR"/>
        </w:rPr>
        <w:t>sabit</w:t>
      </w:r>
      <w:proofErr w:type="spellEnd"/>
      <w:r w:rsidRPr="00C72766">
        <w:rPr>
          <w:lang w:val="fr-FR"/>
        </w:rPr>
        <w:t xml:space="preserve"> </w:t>
      </w:r>
      <w:proofErr w:type="spellStart"/>
      <w:r w:rsidRPr="00C72766">
        <w:rPr>
          <w:lang w:val="fr-FR"/>
        </w:rPr>
        <w:t>uzunlukla</w:t>
      </w:r>
      <w:proofErr w:type="spellEnd"/>
      <w:r w:rsidRPr="00C72766">
        <w:rPr>
          <w:lang w:val="fr-FR"/>
        </w:rPr>
        <w:t xml:space="preserve"> </w:t>
      </w:r>
      <w:proofErr w:type="spellStart"/>
      <w:r w:rsidRPr="00C72766">
        <w:rPr>
          <w:lang w:val="fr-FR"/>
        </w:rPr>
        <w:t>sınırlandırılmıştır</w:t>
      </w:r>
      <w:proofErr w:type="spellEnd"/>
      <w:r w:rsidRPr="00C72766">
        <w:rPr>
          <w:lang w:val="fr-FR"/>
        </w:rPr>
        <w:t>.</w:t>
      </w:r>
    </w:p>
    <w:p w14:paraId="4B924E4D" w14:textId="77777777" w:rsidR="00FC5292" w:rsidRPr="00C72766" w:rsidRDefault="00000000">
      <w:pPr>
        <w:pStyle w:val="ListeMaddemi"/>
        <w:spacing w:after="80"/>
        <w:rPr>
          <w:lang w:val="fr-FR"/>
        </w:rPr>
      </w:pPr>
      <w:proofErr w:type="spellStart"/>
      <w:r w:rsidRPr="00C72766">
        <w:rPr>
          <w:lang w:val="fr-FR"/>
        </w:rPr>
        <w:t>Asteroit</w:t>
      </w:r>
      <w:proofErr w:type="spellEnd"/>
      <w:r w:rsidRPr="00C72766">
        <w:rPr>
          <w:lang w:val="fr-FR"/>
        </w:rPr>
        <w:t xml:space="preserve"> </w:t>
      </w:r>
      <w:proofErr w:type="spellStart"/>
      <w:r w:rsidRPr="00C72766">
        <w:rPr>
          <w:lang w:val="fr-FR"/>
        </w:rPr>
        <w:t>sayısı</w:t>
      </w:r>
      <w:proofErr w:type="spellEnd"/>
      <w:r w:rsidRPr="00C72766">
        <w:rPr>
          <w:lang w:val="fr-FR"/>
        </w:rPr>
        <w:t xml:space="preserve"> </w:t>
      </w:r>
      <w:proofErr w:type="spellStart"/>
      <w:r w:rsidRPr="00C72766">
        <w:rPr>
          <w:lang w:val="fr-FR"/>
        </w:rPr>
        <w:t>aynı</w:t>
      </w:r>
      <w:proofErr w:type="spellEnd"/>
      <w:r w:rsidRPr="00C72766">
        <w:rPr>
          <w:lang w:val="fr-FR"/>
        </w:rPr>
        <w:t xml:space="preserve"> anda </w:t>
      </w:r>
      <w:proofErr w:type="spellStart"/>
      <w:r w:rsidRPr="00C72766">
        <w:rPr>
          <w:lang w:val="fr-FR"/>
        </w:rPr>
        <w:t>maksimum</w:t>
      </w:r>
      <w:proofErr w:type="spellEnd"/>
      <w:r w:rsidRPr="00C72766">
        <w:rPr>
          <w:lang w:val="fr-FR"/>
        </w:rPr>
        <w:t xml:space="preserve"> 24 </w:t>
      </w:r>
      <w:proofErr w:type="spellStart"/>
      <w:r w:rsidRPr="00C72766">
        <w:rPr>
          <w:lang w:val="fr-FR"/>
        </w:rPr>
        <w:t>olacak</w:t>
      </w:r>
      <w:proofErr w:type="spellEnd"/>
      <w:r w:rsidRPr="00C72766">
        <w:rPr>
          <w:lang w:val="fr-FR"/>
        </w:rPr>
        <w:t xml:space="preserve"> </w:t>
      </w:r>
      <w:proofErr w:type="spellStart"/>
      <w:r w:rsidRPr="00C72766">
        <w:rPr>
          <w:lang w:val="fr-FR"/>
        </w:rPr>
        <w:t>şekilde</w:t>
      </w:r>
      <w:proofErr w:type="spellEnd"/>
      <w:r w:rsidRPr="00C72766">
        <w:rPr>
          <w:lang w:val="fr-FR"/>
        </w:rPr>
        <w:t xml:space="preserve"> </w:t>
      </w:r>
      <w:proofErr w:type="spellStart"/>
      <w:r w:rsidRPr="00C72766">
        <w:rPr>
          <w:lang w:val="fr-FR"/>
        </w:rPr>
        <w:t>sınırlandırılmıştır</w:t>
      </w:r>
      <w:proofErr w:type="spellEnd"/>
      <w:r w:rsidRPr="00C72766">
        <w:rPr>
          <w:lang w:val="fr-FR"/>
        </w:rPr>
        <w:t>.</w:t>
      </w:r>
    </w:p>
    <w:p w14:paraId="46D2C101" w14:textId="77777777" w:rsidR="00FC5292" w:rsidRPr="00C72766" w:rsidRDefault="00000000">
      <w:pPr>
        <w:pStyle w:val="ListeMaddemi"/>
        <w:spacing w:after="80"/>
        <w:rPr>
          <w:lang w:val="fr-FR"/>
        </w:rPr>
      </w:pPr>
      <w:r w:rsidRPr="00C72766">
        <w:rPr>
          <w:lang w:val="fr-FR"/>
        </w:rPr>
        <w:t xml:space="preserve">Starry Space </w:t>
      </w:r>
      <w:proofErr w:type="spellStart"/>
      <w:r w:rsidRPr="00C72766">
        <w:rPr>
          <w:lang w:val="fr-FR"/>
        </w:rPr>
        <w:t>yıldız</w:t>
      </w:r>
      <w:proofErr w:type="spellEnd"/>
      <w:r w:rsidRPr="00C72766">
        <w:rPr>
          <w:lang w:val="fr-FR"/>
        </w:rPr>
        <w:t xml:space="preserve"> </w:t>
      </w:r>
      <w:proofErr w:type="spellStart"/>
      <w:r w:rsidRPr="00C72766">
        <w:rPr>
          <w:lang w:val="fr-FR"/>
        </w:rPr>
        <w:t>koordinatları</w:t>
      </w:r>
      <w:proofErr w:type="spellEnd"/>
      <w:r w:rsidRPr="00C72766">
        <w:rPr>
          <w:lang w:val="fr-FR"/>
        </w:rPr>
        <w:t xml:space="preserve"> </w:t>
      </w:r>
      <w:proofErr w:type="spellStart"/>
      <w:r w:rsidRPr="00C72766">
        <w:rPr>
          <w:lang w:val="fr-FR"/>
        </w:rPr>
        <w:t>render</w:t>
      </w:r>
      <w:proofErr w:type="spellEnd"/>
      <w:r w:rsidRPr="00C72766">
        <w:rPr>
          <w:lang w:val="fr-FR"/>
        </w:rPr>
        <w:t xml:space="preserve"> </w:t>
      </w:r>
      <w:proofErr w:type="spellStart"/>
      <w:r w:rsidRPr="00C72766">
        <w:rPr>
          <w:lang w:val="fr-FR"/>
        </w:rPr>
        <w:t>sırasında</w:t>
      </w:r>
      <w:proofErr w:type="spellEnd"/>
      <w:r w:rsidRPr="00C72766">
        <w:rPr>
          <w:lang w:val="fr-FR"/>
        </w:rPr>
        <w:t xml:space="preserve"> </w:t>
      </w:r>
      <w:proofErr w:type="spellStart"/>
      <w:r w:rsidRPr="00C72766">
        <w:rPr>
          <w:lang w:val="fr-FR"/>
        </w:rPr>
        <w:t>random</w:t>
      </w:r>
      <w:proofErr w:type="spellEnd"/>
      <w:r w:rsidRPr="00C72766">
        <w:rPr>
          <w:lang w:val="fr-FR"/>
        </w:rPr>
        <w:t xml:space="preserve"> </w:t>
      </w:r>
      <w:proofErr w:type="spellStart"/>
      <w:proofErr w:type="gramStart"/>
      <w:r w:rsidRPr="00C72766">
        <w:rPr>
          <w:lang w:val="fr-FR"/>
        </w:rPr>
        <w:t>üretilmez</w:t>
      </w:r>
      <w:proofErr w:type="spellEnd"/>
      <w:r w:rsidRPr="00C72766">
        <w:rPr>
          <w:lang w:val="fr-FR"/>
        </w:rPr>
        <w:t>;</w:t>
      </w:r>
      <w:proofErr w:type="gramEnd"/>
      <w:r w:rsidRPr="00C72766">
        <w:rPr>
          <w:lang w:val="fr-FR"/>
        </w:rPr>
        <w:t xml:space="preserve"> </w:t>
      </w:r>
      <w:proofErr w:type="spellStart"/>
      <w:r w:rsidRPr="00C72766">
        <w:rPr>
          <w:lang w:val="fr-FR"/>
        </w:rPr>
        <w:t>resize</w:t>
      </w:r>
      <w:proofErr w:type="spellEnd"/>
      <w:r w:rsidRPr="00C72766">
        <w:rPr>
          <w:lang w:val="fr-FR"/>
        </w:rPr>
        <w:t xml:space="preserve">/init </w:t>
      </w:r>
      <w:proofErr w:type="spellStart"/>
      <w:r w:rsidRPr="00C72766">
        <w:rPr>
          <w:lang w:val="fr-FR"/>
        </w:rPr>
        <w:t>sırasında</w:t>
      </w:r>
      <w:proofErr w:type="spellEnd"/>
      <w:r w:rsidRPr="00C72766">
        <w:rPr>
          <w:lang w:val="fr-FR"/>
        </w:rPr>
        <w:t xml:space="preserve"> </w:t>
      </w:r>
      <w:proofErr w:type="spellStart"/>
      <w:r w:rsidRPr="00C72766">
        <w:rPr>
          <w:lang w:val="fr-FR"/>
        </w:rPr>
        <w:t>cache'lenir</w:t>
      </w:r>
      <w:proofErr w:type="spellEnd"/>
      <w:r w:rsidRPr="00C72766">
        <w:rPr>
          <w:lang w:val="fr-FR"/>
        </w:rPr>
        <w:t>.</w:t>
      </w:r>
    </w:p>
    <w:p w14:paraId="1E4325D2" w14:textId="77777777" w:rsidR="00FC5292" w:rsidRPr="00C72766" w:rsidRDefault="00000000">
      <w:pPr>
        <w:pStyle w:val="ListeMaddemi"/>
        <w:spacing w:after="80"/>
        <w:rPr>
          <w:lang w:val="fr-FR"/>
        </w:rPr>
      </w:pPr>
      <w:proofErr w:type="spellStart"/>
      <w:r w:rsidRPr="00C72766">
        <w:rPr>
          <w:lang w:val="fr-FR"/>
        </w:rPr>
        <w:t>SharedPreferences</w:t>
      </w:r>
      <w:proofErr w:type="spellEnd"/>
      <w:r w:rsidRPr="00C72766">
        <w:rPr>
          <w:lang w:val="fr-FR"/>
        </w:rPr>
        <w:t xml:space="preserve"> </w:t>
      </w:r>
      <w:proofErr w:type="spellStart"/>
      <w:r w:rsidRPr="00C72766">
        <w:rPr>
          <w:lang w:val="fr-FR"/>
        </w:rPr>
        <w:t>kayıtları</w:t>
      </w:r>
      <w:proofErr w:type="spellEnd"/>
      <w:r w:rsidRPr="00C72766">
        <w:rPr>
          <w:lang w:val="fr-FR"/>
        </w:rPr>
        <w:t xml:space="preserve"> update </w:t>
      </w:r>
      <w:proofErr w:type="spellStart"/>
      <w:r w:rsidRPr="00C72766">
        <w:rPr>
          <w:lang w:val="fr-FR"/>
        </w:rPr>
        <w:t>loop</w:t>
      </w:r>
      <w:proofErr w:type="spellEnd"/>
      <w:r w:rsidRPr="00C72766">
        <w:rPr>
          <w:lang w:val="fr-FR"/>
        </w:rPr>
        <w:t xml:space="preserve"> </w:t>
      </w:r>
      <w:proofErr w:type="spellStart"/>
      <w:r w:rsidRPr="00C72766">
        <w:rPr>
          <w:lang w:val="fr-FR"/>
        </w:rPr>
        <w:t>içinde</w:t>
      </w:r>
      <w:proofErr w:type="spellEnd"/>
      <w:r w:rsidRPr="00C72766">
        <w:rPr>
          <w:lang w:val="fr-FR"/>
        </w:rPr>
        <w:t xml:space="preserve"> </w:t>
      </w:r>
      <w:proofErr w:type="spellStart"/>
      <w:r w:rsidRPr="00C72766">
        <w:rPr>
          <w:lang w:val="fr-FR"/>
        </w:rPr>
        <w:t>değil</w:t>
      </w:r>
      <w:proofErr w:type="spellEnd"/>
      <w:r w:rsidRPr="00C72766">
        <w:rPr>
          <w:lang w:val="fr-FR"/>
        </w:rPr>
        <w:t xml:space="preserve">, </w:t>
      </w:r>
      <w:proofErr w:type="spellStart"/>
      <w:r w:rsidRPr="00C72766">
        <w:rPr>
          <w:lang w:val="fr-FR"/>
        </w:rPr>
        <w:t>yalnızca</w:t>
      </w:r>
      <w:proofErr w:type="spellEnd"/>
      <w:r w:rsidRPr="00C72766">
        <w:rPr>
          <w:lang w:val="fr-FR"/>
        </w:rPr>
        <w:t xml:space="preserve"> coin </w:t>
      </w:r>
      <w:proofErr w:type="spellStart"/>
      <w:r w:rsidRPr="00C72766">
        <w:rPr>
          <w:lang w:val="fr-FR"/>
        </w:rPr>
        <w:t>toplama</w:t>
      </w:r>
      <w:proofErr w:type="spellEnd"/>
      <w:r w:rsidRPr="00C72766">
        <w:rPr>
          <w:lang w:val="fr-FR"/>
        </w:rPr>
        <w:t xml:space="preserve">, shop </w:t>
      </w:r>
      <w:proofErr w:type="spellStart"/>
      <w:r w:rsidRPr="00C72766">
        <w:rPr>
          <w:lang w:val="fr-FR"/>
        </w:rPr>
        <w:t>işlemi</w:t>
      </w:r>
      <w:proofErr w:type="spellEnd"/>
      <w:r w:rsidRPr="00C72766">
        <w:rPr>
          <w:lang w:val="fr-FR"/>
        </w:rPr>
        <w:t xml:space="preserve"> </w:t>
      </w:r>
      <w:proofErr w:type="spellStart"/>
      <w:r w:rsidRPr="00C72766">
        <w:rPr>
          <w:lang w:val="fr-FR"/>
        </w:rPr>
        <w:t>ve</w:t>
      </w:r>
      <w:proofErr w:type="spellEnd"/>
      <w:r w:rsidRPr="00C72766">
        <w:rPr>
          <w:lang w:val="fr-FR"/>
        </w:rPr>
        <w:t xml:space="preserve"> </w:t>
      </w:r>
      <w:proofErr w:type="spellStart"/>
      <w:r w:rsidRPr="00C72766">
        <w:rPr>
          <w:lang w:val="fr-FR"/>
        </w:rPr>
        <w:t>game</w:t>
      </w:r>
      <w:proofErr w:type="spellEnd"/>
      <w:r w:rsidRPr="00C72766">
        <w:rPr>
          <w:lang w:val="fr-FR"/>
        </w:rPr>
        <w:t xml:space="preserve"> over </w:t>
      </w:r>
      <w:proofErr w:type="spellStart"/>
      <w:r w:rsidRPr="00C72766">
        <w:rPr>
          <w:lang w:val="fr-FR"/>
        </w:rPr>
        <w:t>anında</w:t>
      </w:r>
      <w:proofErr w:type="spellEnd"/>
      <w:r w:rsidRPr="00C72766">
        <w:rPr>
          <w:lang w:val="fr-FR"/>
        </w:rPr>
        <w:t xml:space="preserve"> </w:t>
      </w:r>
      <w:proofErr w:type="spellStart"/>
      <w:r w:rsidRPr="00C72766">
        <w:rPr>
          <w:lang w:val="fr-FR"/>
        </w:rPr>
        <w:t>yapılır</w:t>
      </w:r>
      <w:proofErr w:type="spellEnd"/>
      <w:r w:rsidRPr="00C72766">
        <w:rPr>
          <w:lang w:val="fr-FR"/>
        </w:rPr>
        <w:t>.</w:t>
      </w:r>
    </w:p>
    <w:p w14:paraId="7FE2BBB8" w14:textId="77777777" w:rsidR="00FC5292" w:rsidRPr="008D360B" w:rsidRDefault="00FC5292">
      <w:pPr>
        <w:rPr>
          <w:lang w:val="fr-FR"/>
        </w:rPr>
      </w:pPr>
    </w:p>
    <w:p w14:paraId="2B187F6B" w14:textId="77777777" w:rsidR="00FC5292" w:rsidRPr="008D360B" w:rsidRDefault="00FC5292">
      <w:pPr>
        <w:rPr>
          <w:lang w:val="fr-FR"/>
        </w:rPr>
      </w:pPr>
    </w:p>
    <w:p w14:paraId="65DCE351" w14:textId="293699E1" w:rsidR="00FC5292" w:rsidRPr="008D360B" w:rsidRDefault="00FC5292">
      <w:pPr>
        <w:jc w:val="center"/>
        <w:rPr>
          <w:lang w:val="fr-FR"/>
        </w:rPr>
      </w:pPr>
    </w:p>
    <w:sectPr w:rsidR="00FC5292" w:rsidRPr="008D360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81B7" w14:textId="77777777" w:rsidR="007B048F" w:rsidRDefault="007B048F">
      <w:pPr>
        <w:spacing w:after="0" w:line="240" w:lineRule="auto"/>
      </w:pPr>
      <w:r>
        <w:separator/>
      </w:r>
    </w:p>
  </w:endnote>
  <w:endnote w:type="continuationSeparator" w:id="0">
    <w:p w14:paraId="78C3809C" w14:textId="77777777" w:rsidR="007B048F" w:rsidRDefault="007B0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A609" w14:textId="77777777" w:rsidR="00FC5292" w:rsidRDefault="00000000">
    <w:pPr>
      <w:pStyle w:val="AltBilgi"/>
      <w:jc w:val="center"/>
    </w:pPr>
    <w:r>
      <w:rPr>
        <w:color w:val="5F5F5F"/>
        <w:sz w:val="18"/>
      </w:rPr>
      <w:t xml:space="preserve">Orbit </w:t>
    </w:r>
    <w:proofErr w:type="gramStart"/>
    <w:r>
      <w:rPr>
        <w:color w:val="5F5F5F"/>
        <w:sz w:val="18"/>
      </w:rPr>
      <w:t>GDD  |</w:t>
    </w:r>
    <w:proofErr w:type="gramEnd"/>
    <w:r>
      <w:rPr>
        <w:color w:val="5F5F5F"/>
        <w:sz w:val="18"/>
      </w:rPr>
      <w:t xml:space="preserve">  BM 416 Oyun </w:t>
    </w:r>
    <w:proofErr w:type="spellStart"/>
    <w:r>
      <w:rPr>
        <w:color w:val="5F5F5F"/>
        <w:sz w:val="18"/>
      </w:rPr>
      <w:t>Programlama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C1205" w14:textId="77777777" w:rsidR="007B048F" w:rsidRDefault="007B048F">
      <w:pPr>
        <w:spacing w:after="0" w:line="240" w:lineRule="auto"/>
      </w:pPr>
      <w:r>
        <w:separator/>
      </w:r>
    </w:p>
  </w:footnote>
  <w:footnote w:type="continuationSeparator" w:id="0">
    <w:p w14:paraId="1ED9D5F3" w14:textId="77777777" w:rsidR="007B048F" w:rsidRDefault="007B0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96471450">
    <w:abstractNumId w:val="8"/>
  </w:num>
  <w:num w:numId="2" w16cid:durableId="1611471689">
    <w:abstractNumId w:val="6"/>
  </w:num>
  <w:num w:numId="3" w16cid:durableId="2075857429">
    <w:abstractNumId w:val="5"/>
  </w:num>
  <w:num w:numId="4" w16cid:durableId="709650479">
    <w:abstractNumId w:val="4"/>
  </w:num>
  <w:num w:numId="5" w16cid:durableId="1963266337">
    <w:abstractNumId w:val="7"/>
  </w:num>
  <w:num w:numId="6" w16cid:durableId="1274901409">
    <w:abstractNumId w:val="3"/>
  </w:num>
  <w:num w:numId="7" w16cid:durableId="1554776185">
    <w:abstractNumId w:val="2"/>
  </w:num>
  <w:num w:numId="8" w16cid:durableId="210073315">
    <w:abstractNumId w:val="1"/>
  </w:num>
  <w:num w:numId="9" w16cid:durableId="99753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36"/>
    <w:rsid w:val="0006063C"/>
    <w:rsid w:val="0015074B"/>
    <w:rsid w:val="0029639D"/>
    <w:rsid w:val="00326F90"/>
    <w:rsid w:val="00570D27"/>
    <w:rsid w:val="007B048F"/>
    <w:rsid w:val="008D360B"/>
    <w:rsid w:val="009328D1"/>
    <w:rsid w:val="00AA1D8D"/>
    <w:rsid w:val="00B47730"/>
    <w:rsid w:val="00C72766"/>
    <w:rsid w:val="00CB0664"/>
    <w:rsid w:val="00FC5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4DB78"/>
  <w14:defaultImageDpi w14:val="300"/>
  <w15:docId w15:val="{A9F3E648-114C-464D-9F21-00325F6A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3232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Enes Saraç</cp:lastModifiedBy>
  <cp:revision>4</cp:revision>
  <dcterms:created xsi:type="dcterms:W3CDTF">2013-12-23T23:15:00Z</dcterms:created>
  <dcterms:modified xsi:type="dcterms:W3CDTF">2026-06-15T17:16:00Z</dcterms:modified>
  <cp:category/>
</cp:coreProperties>
</file>